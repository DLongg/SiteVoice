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F851" w14:textId="77777777" w:rsidR="00A33D1B" w:rsidRPr="00D771B5" w:rsidRDefault="00000000">
      <w:pPr>
        <w:spacing w:after="100" w:line="240" w:lineRule="auto"/>
        <w:jc w:val="right"/>
        <w:rPr>
          <w:sz w:val="32"/>
          <w:szCs w:val="32"/>
        </w:rPr>
      </w:pPr>
      <w:r w:rsidRPr="00D771B5">
        <w:rPr>
          <w:sz w:val="32"/>
          <w:szCs w:val="32"/>
        </w:rPr>
        <w:t xml:space="preserve">Hà </w:t>
      </w:r>
      <w:proofErr w:type="spellStart"/>
      <w:r w:rsidRPr="00D771B5">
        <w:rPr>
          <w:sz w:val="32"/>
          <w:szCs w:val="32"/>
        </w:rPr>
        <w:t>Nội</w:t>
      </w:r>
      <w:proofErr w:type="spellEnd"/>
      <w:r w:rsidRPr="00D771B5">
        <w:rPr>
          <w:sz w:val="32"/>
          <w:szCs w:val="32"/>
        </w:rPr>
        <w:t xml:space="preserve">, </w:t>
      </w:r>
      <w:proofErr w:type="spellStart"/>
      <w:r w:rsidRPr="00D771B5">
        <w:rPr>
          <w:sz w:val="32"/>
          <w:szCs w:val="32"/>
        </w:rPr>
        <w:t>ngày</w:t>
      </w:r>
      <w:proofErr w:type="spellEnd"/>
      <w:r w:rsidRPr="00D771B5">
        <w:rPr>
          <w:sz w:val="32"/>
          <w:szCs w:val="32"/>
        </w:rPr>
        <w:t xml:space="preserve"> </w:t>
      </w:r>
      <w:proofErr w:type="gramStart"/>
      <w:r w:rsidRPr="00D771B5">
        <w:rPr>
          <w:sz w:val="32"/>
          <w:szCs w:val="32"/>
        </w:rPr>
        <w:t>.....</w:t>
      </w:r>
      <w:proofErr w:type="gram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tháng</w:t>
      </w:r>
      <w:proofErr w:type="spellEnd"/>
      <w:r w:rsidRPr="00D771B5">
        <w:rPr>
          <w:sz w:val="32"/>
          <w:szCs w:val="32"/>
        </w:rPr>
        <w:t xml:space="preserve"> </w:t>
      </w:r>
      <w:proofErr w:type="gramStart"/>
      <w:r w:rsidRPr="00D771B5">
        <w:rPr>
          <w:sz w:val="32"/>
          <w:szCs w:val="32"/>
        </w:rPr>
        <w:t>.....</w:t>
      </w:r>
      <w:proofErr w:type="gram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năm</w:t>
      </w:r>
      <w:proofErr w:type="spellEnd"/>
      <w:r w:rsidRPr="00D771B5">
        <w:rPr>
          <w:sz w:val="32"/>
          <w:szCs w:val="32"/>
        </w:rPr>
        <w:t xml:space="preserve"> 2026</w:t>
      </w:r>
    </w:p>
    <w:p w14:paraId="33044106" w14:textId="77777777" w:rsidR="00A33D1B" w:rsidRPr="00D771B5" w:rsidRDefault="00000000">
      <w:pPr>
        <w:spacing w:after="4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1. </w:t>
      </w:r>
      <w:proofErr w:type="spellStart"/>
      <w:r w:rsidRPr="00D771B5">
        <w:rPr>
          <w:b/>
          <w:sz w:val="32"/>
          <w:szCs w:val="32"/>
        </w:rPr>
        <w:t>Thời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tiết</w:t>
      </w:r>
      <w:proofErr w:type="spellEnd"/>
      <w:r w:rsidRPr="00D771B5">
        <w:rPr>
          <w:b/>
          <w:sz w:val="32"/>
          <w:szCs w:val="32"/>
        </w:rPr>
        <w:t>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665"/>
        <w:gridCol w:w="680"/>
        <w:gridCol w:w="2665"/>
        <w:gridCol w:w="680"/>
      </w:tblGrid>
      <w:tr w:rsidR="00A33D1B" w:rsidRPr="00D771B5" w14:paraId="4490F8FF" w14:textId="77777777">
        <w:trPr>
          <w:jc w:val="center"/>
        </w:trPr>
        <w:tc>
          <w:tcPr>
            <w:tcW w:w="1814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453F57EC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r w:rsidRPr="00D771B5">
              <w:rPr>
                <w:sz w:val="32"/>
                <w:szCs w:val="32"/>
              </w:rPr>
              <w:t>- Sáng: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2A1CE349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D771B5">
              <w:rPr>
                <w:sz w:val="32"/>
                <w:szCs w:val="32"/>
              </w:rPr>
              <w:t>trời</w:t>
            </w:r>
            <w:proofErr w:type="spellEnd"/>
            <w:r w:rsidRPr="00D771B5">
              <w:rPr>
                <w:sz w:val="32"/>
                <w:szCs w:val="32"/>
              </w:rPr>
              <w:t xml:space="preserve"> </w:t>
            </w:r>
            <w:proofErr w:type="spellStart"/>
            <w:r w:rsidRPr="00D771B5">
              <w:rPr>
                <w:sz w:val="32"/>
                <w:szCs w:val="32"/>
              </w:rPr>
              <w:t>nắng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3148263C" w14:textId="290CD177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37EFA6E9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D771B5">
              <w:rPr>
                <w:sz w:val="32"/>
                <w:szCs w:val="32"/>
              </w:rPr>
              <w:t>trời</w:t>
            </w:r>
            <w:proofErr w:type="spellEnd"/>
            <w:r w:rsidRPr="00D771B5">
              <w:rPr>
                <w:sz w:val="32"/>
                <w:szCs w:val="32"/>
              </w:rPr>
              <w:t xml:space="preserve"> </w:t>
            </w:r>
            <w:proofErr w:type="spellStart"/>
            <w:r w:rsidRPr="00D771B5">
              <w:rPr>
                <w:sz w:val="32"/>
                <w:szCs w:val="32"/>
              </w:rPr>
              <w:t>mưa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7FE30DAF" w14:textId="388BDA79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</w:tr>
      <w:tr w:rsidR="00A33D1B" w:rsidRPr="00D771B5" w14:paraId="3F6CAA34" w14:textId="77777777">
        <w:trPr>
          <w:jc w:val="center"/>
        </w:trPr>
        <w:tc>
          <w:tcPr>
            <w:tcW w:w="1814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08AD2362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r w:rsidRPr="00D771B5">
              <w:rPr>
                <w:sz w:val="32"/>
                <w:szCs w:val="32"/>
              </w:rPr>
              <w:t xml:space="preserve">- </w:t>
            </w:r>
            <w:proofErr w:type="spellStart"/>
            <w:r w:rsidRPr="00D771B5">
              <w:rPr>
                <w:sz w:val="32"/>
                <w:szCs w:val="32"/>
              </w:rPr>
              <w:t>Chiều</w:t>
            </w:r>
            <w:proofErr w:type="spellEnd"/>
            <w:r w:rsidRPr="00D771B5">
              <w:rPr>
                <w:sz w:val="32"/>
                <w:szCs w:val="32"/>
              </w:rPr>
              <w:t>: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75332AC9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D771B5">
              <w:rPr>
                <w:sz w:val="32"/>
                <w:szCs w:val="32"/>
              </w:rPr>
              <w:t>trời</w:t>
            </w:r>
            <w:proofErr w:type="spellEnd"/>
            <w:r w:rsidRPr="00D771B5">
              <w:rPr>
                <w:sz w:val="32"/>
                <w:szCs w:val="32"/>
              </w:rPr>
              <w:t xml:space="preserve"> </w:t>
            </w:r>
            <w:proofErr w:type="spellStart"/>
            <w:r w:rsidRPr="00D771B5">
              <w:rPr>
                <w:sz w:val="32"/>
                <w:szCs w:val="32"/>
              </w:rPr>
              <w:t>nắng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46FD4619" w14:textId="121E0A21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7D770844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D771B5">
              <w:rPr>
                <w:sz w:val="32"/>
                <w:szCs w:val="32"/>
              </w:rPr>
              <w:t>trời</w:t>
            </w:r>
            <w:proofErr w:type="spellEnd"/>
            <w:r w:rsidRPr="00D771B5">
              <w:rPr>
                <w:sz w:val="32"/>
                <w:szCs w:val="32"/>
              </w:rPr>
              <w:t xml:space="preserve"> </w:t>
            </w:r>
            <w:proofErr w:type="spellStart"/>
            <w:r w:rsidRPr="00D771B5">
              <w:rPr>
                <w:sz w:val="32"/>
                <w:szCs w:val="32"/>
              </w:rPr>
              <w:t>mưa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5A851B14" w14:textId="03DC17B5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</w:tr>
      <w:tr w:rsidR="00A33D1B" w:rsidRPr="00D771B5" w14:paraId="7651675B" w14:textId="77777777">
        <w:trPr>
          <w:jc w:val="center"/>
        </w:trPr>
        <w:tc>
          <w:tcPr>
            <w:tcW w:w="1814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46CA61DC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r w:rsidRPr="00D771B5">
              <w:rPr>
                <w:sz w:val="32"/>
                <w:szCs w:val="32"/>
              </w:rPr>
              <w:t xml:space="preserve">- </w:t>
            </w:r>
            <w:proofErr w:type="spellStart"/>
            <w:r w:rsidRPr="00D771B5">
              <w:rPr>
                <w:sz w:val="32"/>
                <w:szCs w:val="32"/>
              </w:rPr>
              <w:t>Tối</w:t>
            </w:r>
            <w:proofErr w:type="spellEnd"/>
            <w:r w:rsidRPr="00D771B5">
              <w:rPr>
                <w:sz w:val="32"/>
                <w:szCs w:val="32"/>
              </w:rPr>
              <w:t>: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5D190E03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r w:rsidRPr="00D771B5">
              <w:rPr>
                <w:sz w:val="32"/>
                <w:szCs w:val="32"/>
              </w:rPr>
              <w:t xml:space="preserve">Bình </w:t>
            </w:r>
            <w:proofErr w:type="spellStart"/>
            <w:r w:rsidRPr="00D771B5">
              <w:rPr>
                <w:sz w:val="32"/>
                <w:szCs w:val="32"/>
              </w:rPr>
              <w:t>thường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253B61CF" w14:textId="26F5FA06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2665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7223F812" w14:textId="77777777" w:rsidR="00A33D1B" w:rsidRPr="00D771B5" w:rsidRDefault="00000000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D771B5">
              <w:rPr>
                <w:sz w:val="32"/>
                <w:szCs w:val="32"/>
              </w:rPr>
              <w:t>trời</w:t>
            </w:r>
            <w:proofErr w:type="spellEnd"/>
            <w:r w:rsidRPr="00D771B5">
              <w:rPr>
                <w:sz w:val="32"/>
                <w:szCs w:val="32"/>
              </w:rPr>
              <w:t xml:space="preserve"> </w:t>
            </w:r>
            <w:proofErr w:type="spellStart"/>
            <w:r w:rsidRPr="00D771B5">
              <w:rPr>
                <w:sz w:val="32"/>
                <w:szCs w:val="32"/>
              </w:rPr>
              <w:t>mưa</w:t>
            </w:r>
            <w:proofErr w:type="spellEnd"/>
          </w:p>
        </w:tc>
        <w:tc>
          <w:tcPr>
            <w:tcW w:w="680" w:type="dxa"/>
            <w:tcMar>
              <w:top w:w="15" w:type="dxa"/>
              <w:left w:w="5" w:type="dxa"/>
              <w:bottom w:w="15" w:type="dxa"/>
              <w:right w:w="5" w:type="dxa"/>
            </w:tcMar>
            <w:vAlign w:val="center"/>
          </w:tcPr>
          <w:p w14:paraId="68F0BB61" w14:textId="4E70187C" w:rsidR="00A33D1B" w:rsidRPr="00D771B5" w:rsidRDefault="00CB19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1F12B7">
              <w:rPr>
                <w:rFonts w:ascii="Segoe UI Symbol" w:hAnsi="Segoe UI Symbol" w:cs="Segoe UI Symbol"/>
                <w:sz w:val="32"/>
                <w:szCs w:val="32"/>
              </w:rPr>
              <w:t>☑</w:t>
            </w:r>
          </w:p>
        </w:tc>
      </w:tr>
    </w:tbl>
    <w:p w14:paraId="5B1DCF7E" w14:textId="77777777" w:rsidR="00D771B5" w:rsidRDefault="00D771B5" w:rsidP="00D771B5">
      <w:pPr>
        <w:tabs>
          <w:tab w:val="left" w:leader="dot" w:pos="10080"/>
          <w:tab w:val="left" w:pos="21600"/>
          <w:tab w:val="left" w:leader="dot" w:pos="244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3088629" w14:textId="77777777" w:rsidR="00D771B5" w:rsidRDefault="00D771B5" w:rsidP="00D771B5">
      <w:pPr>
        <w:tabs>
          <w:tab w:val="left" w:leader="dot" w:pos="10080"/>
          <w:tab w:val="left" w:pos="21600"/>
          <w:tab w:val="left" w:leader="dot" w:pos="244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42390C59" w14:textId="190F99C8" w:rsidR="00D771B5" w:rsidRDefault="00D771B5" w:rsidP="00D771B5">
      <w:pPr>
        <w:tabs>
          <w:tab w:val="left" w:leader="dot" w:pos="10080"/>
          <w:tab w:val="left" w:pos="21600"/>
          <w:tab w:val="left" w:leader="dot" w:pos="244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43A1D9A" w14:textId="25658200" w:rsidR="00A33D1B" w:rsidRPr="00D771B5" w:rsidRDefault="00000000">
      <w:pPr>
        <w:spacing w:before="40" w:after="4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2. Lực </w:t>
      </w:r>
      <w:proofErr w:type="spellStart"/>
      <w:r w:rsidRPr="00D771B5">
        <w:rPr>
          <w:b/>
          <w:sz w:val="32"/>
          <w:szCs w:val="32"/>
        </w:rPr>
        <w:t>lượng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thi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công</w:t>
      </w:r>
      <w:proofErr w:type="spellEnd"/>
      <w:r w:rsidRPr="00D771B5">
        <w:rPr>
          <w:b/>
          <w:sz w:val="32"/>
          <w:szCs w:val="32"/>
        </w:rPr>
        <w:t>:</w:t>
      </w:r>
    </w:p>
    <w:p w14:paraId="548E7B6E" w14:textId="64FA2DD7" w:rsidR="00A33D1B" w:rsidRPr="00D771B5" w:rsidRDefault="00000000">
      <w:pPr>
        <w:spacing w:after="40" w:line="240" w:lineRule="auto"/>
        <w:rPr>
          <w:sz w:val="32"/>
          <w:szCs w:val="32"/>
        </w:rPr>
      </w:pPr>
      <w:r w:rsidRPr="00D771B5">
        <w:rPr>
          <w:sz w:val="32"/>
          <w:szCs w:val="32"/>
        </w:rPr>
        <w:t xml:space="preserve">* </w:t>
      </w:r>
      <w:proofErr w:type="spellStart"/>
      <w:r w:rsidRPr="00D771B5">
        <w:rPr>
          <w:sz w:val="32"/>
          <w:szCs w:val="32"/>
        </w:rPr>
        <w:t>Nhân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lực</w:t>
      </w:r>
      <w:proofErr w:type="spellEnd"/>
      <w:r w:rsidRPr="00D771B5">
        <w:rPr>
          <w:sz w:val="32"/>
          <w:szCs w:val="32"/>
        </w:rPr>
        <w:t xml:space="preserve">:   - Ban </w:t>
      </w:r>
      <w:proofErr w:type="spellStart"/>
      <w:r w:rsidRPr="00D771B5">
        <w:rPr>
          <w:sz w:val="32"/>
          <w:szCs w:val="32"/>
        </w:rPr>
        <w:t>chỉ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="00D771B5">
        <w:rPr>
          <w:sz w:val="32"/>
          <w:szCs w:val="32"/>
        </w:rPr>
        <w:t>huy</w:t>
      </w:r>
      <w:proofErr w:type="spellEnd"/>
      <w:r w:rsid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công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trường</w:t>
      </w:r>
      <w:proofErr w:type="spellEnd"/>
      <w:r w:rsidRPr="00D771B5">
        <w:rPr>
          <w:sz w:val="32"/>
          <w:szCs w:val="32"/>
        </w:rPr>
        <w:t xml:space="preserve">:   ............ </w:t>
      </w:r>
      <w:proofErr w:type="spellStart"/>
      <w:r w:rsidRPr="00D771B5">
        <w:rPr>
          <w:sz w:val="32"/>
          <w:szCs w:val="32"/>
        </w:rPr>
        <w:t>người</w:t>
      </w:r>
      <w:proofErr w:type="spellEnd"/>
    </w:p>
    <w:p w14:paraId="792206AC" w14:textId="57B7C581" w:rsidR="00A33D1B" w:rsidRPr="00D771B5" w:rsidRDefault="00000000">
      <w:pPr>
        <w:spacing w:after="60" w:line="240" w:lineRule="auto"/>
        <w:rPr>
          <w:sz w:val="32"/>
          <w:szCs w:val="32"/>
        </w:rPr>
      </w:pPr>
      <w:r w:rsidRPr="00D771B5">
        <w:rPr>
          <w:sz w:val="32"/>
          <w:szCs w:val="32"/>
        </w:rPr>
        <w:t xml:space="preserve">                 </w:t>
      </w:r>
      <w:r w:rsidR="00D771B5">
        <w:rPr>
          <w:sz w:val="32"/>
          <w:szCs w:val="32"/>
        </w:rPr>
        <w:tab/>
        <w:t xml:space="preserve">    </w:t>
      </w:r>
      <w:r w:rsidRPr="00D771B5">
        <w:rPr>
          <w:sz w:val="32"/>
          <w:szCs w:val="32"/>
        </w:rPr>
        <w:t xml:space="preserve">- Công </w:t>
      </w:r>
      <w:proofErr w:type="spellStart"/>
      <w:r w:rsidRPr="00D771B5">
        <w:rPr>
          <w:sz w:val="32"/>
          <w:szCs w:val="32"/>
        </w:rPr>
        <w:t>nhân</w:t>
      </w:r>
      <w:proofErr w:type="spellEnd"/>
      <w:r w:rsidRPr="00D771B5">
        <w:rPr>
          <w:sz w:val="32"/>
          <w:szCs w:val="32"/>
        </w:rPr>
        <w:t xml:space="preserve">:                     </w:t>
      </w:r>
      <w:r w:rsidR="00D771B5">
        <w:rPr>
          <w:sz w:val="32"/>
          <w:szCs w:val="32"/>
        </w:rPr>
        <w:t xml:space="preserve">    </w:t>
      </w:r>
      <w:r w:rsidRPr="00D771B5">
        <w:rPr>
          <w:sz w:val="32"/>
          <w:szCs w:val="32"/>
        </w:rPr>
        <w:t xml:space="preserve">............ </w:t>
      </w:r>
      <w:proofErr w:type="spellStart"/>
      <w:r w:rsidRPr="00D771B5">
        <w:rPr>
          <w:sz w:val="32"/>
          <w:szCs w:val="32"/>
        </w:rPr>
        <w:t>người</w:t>
      </w:r>
      <w:proofErr w:type="spellEnd"/>
    </w:p>
    <w:p w14:paraId="2966DAEA" w14:textId="77777777" w:rsidR="00A33D1B" w:rsidRDefault="00000000">
      <w:pPr>
        <w:spacing w:after="20" w:line="240" w:lineRule="auto"/>
        <w:rPr>
          <w:sz w:val="32"/>
          <w:szCs w:val="32"/>
        </w:rPr>
      </w:pPr>
      <w:r w:rsidRPr="00D771B5">
        <w:rPr>
          <w:sz w:val="32"/>
          <w:szCs w:val="32"/>
        </w:rPr>
        <w:t xml:space="preserve">* </w:t>
      </w:r>
      <w:proofErr w:type="spellStart"/>
      <w:r w:rsidRPr="00D771B5">
        <w:rPr>
          <w:sz w:val="32"/>
          <w:szCs w:val="32"/>
        </w:rPr>
        <w:t>Máy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móc</w:t>
      </w:r>
      <w:proofErr w:type="spellEnd"/>
      <w:r w:rsidRPr="00D771B5">
        <w:rPr>
          <w:sz w:val="32"/>
          <w:szCs w:val="32"/>
        </w:rPr>
        <w:t xml:space="preserve"> – </w:t>
      </w:r>
      <w:proofErr w:type="spellStart"/>
      <w:r w:rsidRPr="00D771B5">
        <w:rPr>
          <w:sz w:val="32"/>
          <w:szCs w:val="32"/>
        </w:rPr>
        <w:t>thiết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bị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thi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công</w:t>
      </w:r>
      <w:proofErr w:type="spellEnd"/>
      <w:r w:rsidRPr="00D771B5">
        <w:rPr>
          <w:sz w:val="32"/>
          <w:szCs w:val="32"/>
        </w:rPr>
        <w:t xml:space="preserve"> </w:t>
      </w:r>
      <w:proofErr w:type="spellStart"/>
      <w:r w:rsidRPr="00D771B5">
        <w:rPr>
          <w:sz w:val="32"/>
          <w:szCs w:val="32"/>
        </w:rPr>
        <w:t>chính</w:t>
      </w:r>
      <w:proofErr w:type="spellEnd"/>
      <w:r w:rsidRPr="00D771B5">
        <w:rPr>
          <w:sz w:val="32"/>
          <w:szCs w:val="32"/>
        </w:rPr>
        <w:t>:</w:t>
      </w:r>
    </w:p>
    <w:p w14:paraId="5F49C3ED" w14:textId="17BFB2FD" w:rsidR="00D771B5" w:rsidRDefault="00F67F4F" w:rsidP="00D771B5">
      <w:pPr>
        <w:tabs>
          <w:tab w:val="left" w:leader="dot" w:pos="10080"/>
        </w:tabs>
        <w:spacing w:after="20" w:line="240" w:lineRule="auto"/>
        <w:rPr>
          <w:sz w:val="32"/>
          <w:szCs w:val="32"/>
        </w:rPr>
      </w:pPr>
      <w:r w:rsidRPr="00F67F4F">
        <w:rPr>
          <w:sz w:val="32"/>
          <w:szCs w:val="32"/>
        </w:rPr>
        <w:t xml:space="preserve">             </w:t>
      </w:r>
      <w:proofErr w:type="spellStart"/>
      <w:r w:rsidRPr="00F67F4F">
        <w:rPr>
          <w:sz w:val="32"/>
          <w:szCs w:val="32"/>
        </w:rPr>
        <w:t>Máy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proofErr w:type="gramStart"/>
      <w:r w:rsidRPr="00F67F4F">
        <w:rPr>
          <w:sz w:val="32"/>
          <w:szCs w:val="32"/>
        </w:rPr>
        <w:t>đục</w:t>
      </w:r>
      <w:proofErr w:type="spellEnd"/>
      <w:r w:rsidRPr="00F67F4F">
        <w:rPr>
          <w:sz w:val="32"/>
          <w:szCs w:val="32"/>
        </w:rPr>
        <w:t xml:space="preserve"> ,</w:t>
      </w:r>
      <w:proofErr w:type="gram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máy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cắt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proofErr w:type="gramStart"/>
      <w:r w:rsidRPr="00F67F4F">
        <w:rPr>
          <w:sz w:val="32"/>
          <w:szCs w:val="32"/>
        </w:rPr>
        <w:t>rãnh</w:t>
      </w:r>
      <w:proofErr w:type="spellEnd"/>
      <w:r w:rsidRPr="00F67F4F">
        <w:rPr>
          <w:sz w:val="32"/>
          <w:szCs w:val="32"/>
        </w:rPr>
        <w:t xml:space="preserve"> ,</w:t>
      </w:r>
      <w:proofErr w:type="gram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máy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khoan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bê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proofErr w:type="gramStart"/>
      <w:r w:rsidRPr="00F67F4F">
        <w:rPr>
          <w:sz w:val="32"/>
          <w:szCs w:val="32"/>
        </w:rPr>
        <w:t>tông</w:t>
      </w:r>
      <w:proofErr w:type="spellEnd"/>
      <w:r w:rsidRPr="00F67F4F">
        <w:rPr>
          <w:sz w:val="32"/>
          <w:szCs w:val="32"/>
        </w:rPr>
        <w:t xml:space="preserve"> ,</w:t>
      </w:r>
      <w:proofErr w:type="gram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máy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mài</w:t>
      </w:r>
      <w:proofErr w:type="spellEnd"/>
      <w:r w:rsidRPr="00F67F4F">
        <w:rPr>
          <w:sz w:val="32"/>
          <w:szCs w:val="32"/>
        </w:rPr>
        <w:t xml:space="preserve"> </w:t>
      </w:r>
      <w:proofErr w:type="spellStart"/>
      <w:proofErr w:type="gramStart"/>
      <w:r w:rsidRPr="00F67F4F">
        <w:rPr>
          <w:sz w:val="32"/>
          <w:szCs w:val="32"/>
        </w:rPr>
        <w:t>góc</w:t>
      </w:r>
      <w:proofErr w:type="spellEnd"/>
      <w:r w:rsidRPr="00F67F4F">
        <w:rPr>
          <w:sz w:val="32"/>
          <w:szCs w:val="32"/>
        </w:rPr>
        <w:t xml:space="preserve"> ,</w:t>
      </w:r>
      <w:proofErr w:type="gramEnd"/>
      <w:r w:rsidRPr="00F67F4F">
        <w:rPr>
          <w:sz w:val="32"/>
          <w:szCs w:val="32"/>
        </w:rPr>
        <w:t xml:space="preserve"> </w:t>
      </w:r>
      <w:proofErr w:type="spellStart"/>
      <w:r w:rsidRPr="00F67F4F">
        <w:rPr>
          <w:sz w:val="32"/>
          <w:szCs w:val="32"/>
        </w:rPr>
        <w:t>máy</w:t>
      </w:r>
      <w:proofErr w:type="spellEnd"/>
      <w:r w:rsidRPr="00F67F4F">
        <w:rPr>
          <w:sz w:val="32"/>
          <w:szCs w:val="32"/>
        </w:rPr>
        <w:t xml:space="preserve"> laser</w:t>
      </w:r>
      <w:r w:rsidR="00D771B5">
        <w:rPr>
          <w:sz w:val="32"/>
          <w:szCs w:val="32"/>
        </w:rPr>
        <w:tab/>
      </w:r>
    </w:p>
    <w:p w14:paraId="56026490" w14:textId="34D8D496" w:rsidR="00D771B5" w:rsidRDefault="00D771B5" w:rsidP="00D771B5">
      <w:pPr>
        <w:tabs>
          <w:tab w:val="left" w:leader="dot" w:pos="10080"/>
        </w:tabs>
        <w:spacing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11E8998" w14:textId="3B919051" w:rsidR="00D771B5" w:rsidRPr="00D771B5" w:rsidRDefault="00D771B5" w:rsidP="00D771B5">
      <w:pPr>
        <w:tabs>
          <w:tab w:val="left" w:leader="dot" w:pos="10080"/>
        </w:tabs>
        <w:spacing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1A406AC" w14:textId="77777777" w:rsidR="00A33D1B" w:rsidRDefault="00000000" w:rsidP="00D771B5">
      <w:pPr>
        <w:spacing w:before="40" w:after="40" w:line="240" w:lineRule="auto"/>
        <w:rPr>
          <w:b/>
          <w:sz w:val="32"/>
          <w:szCs w:val="32"/>
        </w:rPr>
      </w:pPr>
      <w:r w:rsidRPr="00D771B5">
        <w:rPr>
          <w:b/>
          <w:sz w:val="32"/>
          <w:szCs w:val="32"/>
        </w:rPr>
        <w:t xml:space="preserve">3. Công </w:t>
      </w:r>
      <w:proofErr w:type="spellStart"/>
      <w:r w:rsidRPr="00D771B5">
        <w:rPr>
          <w:b/>
          <w:sz w:val="32"/>
          <w:szCs w:val="32"/>
        </w:rPr>
        <w:t>việc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thi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công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trong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ngày</w:t>
      </w:r>
      <w:proofErr w:type="spellEnd"/>
      <w:r w:rsidRPr="00D771B5">
        <w:rPr>
          <w:b/>
          <w:sz w:val="32"/>
          <w:szCs w:val="32"/>
        </w:rPr>
        <w:t>:</w:t>
      </w:r>
    </w:p>
    <w:p w14:paraId="56ABEBDB" w14:textId="0633A1D0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A33A9A6" w14:textId="4B00121B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1AA58F3" w14:textId="0F233C0B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DFC7C8A" w14:textId="1A4287FC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31E61DE" w14:textId="6F9D8705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DFDFD92" w14:textId="33F592B8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0919C94" w14:textId="6D30788F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C921A46" w14:textId="2C06A202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51AC658" w14:textId="5F37E7B2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C0802E9" w14:textId="1A646F33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A85068A" w14:textId="4C58AAA8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C12CCE3" w14:textId="50B910BA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798C0F82" w14:textId="0D3BE178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D6C27E5" w14:textId="73EE0C72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BD74E25" w14:textId="3DDDD0A3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34CA340" w14:textId="2E1F6DCC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7ACD825" w14:textId="2CECC438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64E315FA" w14:textId="76CF022E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C75D485" w14:textId="0E606050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808D161" w14:textId="45554969" w:rsidR="00D771B5" w:rsidRP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415FC5A1" w14:textId="77777777" w:rsidR="00A33D1B" w:rsidRPr="00D771B5" w:rsidRDefault="00000000">
      <w:pPr>
        <w:spacing w:after="4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4. Công </w:t>
      </w:r>
      <w:proofErr w:type="spellStart"/>
      <w:r w:rsidRPr="00D771B5">
        <w:rPr>
          <w:b/>
          <w:sz w:val="32"/>
          <w:szCs w:val="32"/>
        </w:rPr>
        <w:t>việc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nghiệm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thu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trong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ngày</w:t>
      </w:r>
      <w:proofErr w:type="spellEnd"/>
      <w:r w:rsidRPr="00D771B5">
        <w:rPr>
          <w:b/>
          <w:sz w:val="32"/>
          <w:szCs w:val="32"/>
        </w:rPr>
        <w:t>:</w:t>
      </w:r>
    </w:p>
    <w:p w14:paraId="2CC7DB30" w14:textId="34153EAF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835C478" w14:textId="61BEFC2B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4EBB162" w14:textId="3100AEE1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FE2F254" w14:textId="307748C0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AF3F150" w14:textId="7B7D743C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25B945B" w14:textId="1E573D14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4D3370A" w14:textId="35F335C1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DC09DB5" w14:textId="016EF6D5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120DD63" w14:textId="54D9E43C" w:rsidR="00D771B5" w:rsidRDefault="00D771B5" w:rsidP="00D771B5">
      <w:pPr>
        <w:tabs>
          <w:tab w:val="left" w:leader="dot" w:pos="10080"/>
        </w:tabs>
        <w:spacing w:before="40" w:after="4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2A10393" w14:textId="225B89F2" w:rsidR="00A33D1B" w:rsidRPr="00D771B5" w:rsidRDefault="00000000">
      <w:pPr>
        <w:spacing w:before="40" w:after="4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5. </w:t>
      </w:r>
      <w:proofErr w:type="gramStart"/>
      <w:r w:rsidRPr="00D771B5">
        <w:rPr>
          <w:b/>
          <w:sz w:val="32"/>
          <w:szCs w:val="32"/>
        </w:rPr>
        <w:t>An</w:t>
      </w:r>
      <w:proofErr w:type="gram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toàn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lao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động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và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vệ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sinh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môi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trường</w:t>
      </w:r>
      <w:proofErr w:type="spellEnd"/>
      <w:r w:rsidRPr="00D771B5">
        <w:rPr>
          <w:b/>
          <w:sz w:val="32"/>
          <w:szCs w:val="32"/>
        </w:rPr>
        <w:t>:</w:t>
      </w:r>
    </w:p>
    <w:p w14:paraId="17DE28AE" w14:textId="0E725313" w:rsidR="00D771B5" w:rsidRDefault="00D771B5" w:rsidP="00D771B5">
      <w:pPr>
        <w:tabs>
          <w:tab w:val="left" w:leader="dot" w:pos="10080"/>
        </w:tabs>
        <w:spacing w:before="60" w:after="6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B51195F" w14:textId="21474DD2" w:rsidR="00D771B5" w:rsidRDefault="00D771B5" w:rsidP="00D771B5">
      <w:pPr>
        <w:tabs>
          <w:tab w:val="left" w:leader="dot" w:pos="10080"/>
        </w:tabs>
        <w:spacing w:before="60" w:after="6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42662E1D" w14:textId="6503EB85" w:rsidR="00D771B5" w:rsidRDefault="00D771B5" w:rsidP="00D771B5">
      <w:pPr>
        <w:tabs>
          <w:tab w:val="left" w:leader="dot" w:pos="10080"/>
        </w:tabs>
        <w:spacing w:before="60" w:after="6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FA23FA8" w14:textId="6E70EDFD" w:rsidR="00D771B5" w:rsidRDefault="00D771B5" w:rsidP="00D771B5">
      <w:pPr>
        <w:tabs>
          <w:tab w:val="left" w:leader="dot" w:pos="10080"/>
        </w:tabs>
        <w:spacing w:before="60" w:after="6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2689B90" w14:textId="192C28D9" w:rsidR="00A33D1B" w:rsidRPr="00D771B5" w:rsidRDefault="00000000">
      <w:pPr>
        <w:spacing w:before="60" w:after="6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6. Ý </w:t>
      </w:r>
      <w:proofErr w:type="spellStart"/>
      <w:r w:rsidRPr="00D771B5">
        <w:rPr>
          <w:b/>
          <w:sz w:val="32"/>
          <w:szCs w:val="32"/>
        </w:rPr>
        <w:t>kiến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của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các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đơn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vị</w:t>
      </w:r>
      <w:proofErr w:type="spellEnd"/>
      <w:r w:rsidRPr="00D771B5">
        <w:rPr>
          <w:b/>
          <w:sz w:val="32"/>
          <w:szCs w:val="32"/>
        </w:rPr>
        <w:t>:</w:t>
      </w:r>
    </w:p>
    <w:p w14:paraId="7224A193" w14:textId="77777777" w:rsidR="00A33D1B" w:rsidRPr="00D771B5" w:rsidRDefault="00000000">
      <w:pPr>
        <w:spacing w:after="2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a. </w:t>
      </w:r>
      <w:proofErr w:type="spellStart"/>
      <w:r w:rsidRPr="00D771B5">
        <w:rPr>
          <w:b/>
          <w:sz w:val="32"/>
          <w:szCs w:val="32"/>
        </w:rPr>
        <w:t>Chủ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đầu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tư</w:t>
      </w:r>
      <w:proofErr w:type="spellEnd"/>
      <w:r w:rsidRPr="00D771B5">
        <w:rPr>
          <w:b/>
          <w:sz w:val="32"/>
          <w:szCs w:val="32"/>
        </w:rPr>
        <w:t>:</w:t>
      </w:r>
    </w:p>
    <w:p w14:paraId="09828964" w14:textId="2C5E8CF2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D7CD792" w14:textId="1966D475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C1EBB9C" w14:textId="42103D24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6FB1AF5" w14:textId="6A45E22C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0810D47" w14:textId="6687F9AF" w:rsidR="00A33D1B" w:rsidRPr="00D771B5" w:rsidRDefault="00000000">
      <w:pPr>
        <w:spacing w:before="60" w:after="2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b. </w:t>
      </w:r>
      <w:proofErr w:type="spellStart"/>
      <w:r w:rsidRPr="00D771B5">
        <w:rPr>
          <w:b/>
          <w:sz w:val="32"/>
          <w:szCs w:val="32"/>
        </w:rPr>
        <w:t>Tư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vấn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giám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sát</w:t>
      </w:r>
      <w:proofErr w:type="spellEnd"/>
      <w:r w:rsidRPr="00D771B5">
        <w:rPr>
          <w:b/>
          <w:sz w:val="32"/>
          <w:szCs w:val="32"/>
        </w:rPr>
        <w:t>:</w:t>
      </w:r>
    </w:p>
    <w:p w14:paraId="1EB14AAE" w14:textId="4AE8A23D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48F0335" w14:textId="1D7AD369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6E3AB725" w14:textId="5D90FE53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24F4526" w14:textId="361C6D37" w:rsidR="00D771B5" w:rsidRDefault="00D771B5" w:rsidP="00D771B5">
      <w:pPr>
        <w:tabs>
          <w:tab w:val="left" w:leader="dot" w:pos="10080"/>
        </w:tabs>
        <w:spacing w:before="60" w:after="20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260A381" w14:textId="6FDD7A7F" w:rsidR="00A33D1B" w:rsidRPr="00D771B5" w:rsidRDefault="00000000">
      <w:pPr>
        <w:spacing w:before="60" w:after="20" w:line="240" w:lineRule="auto"/>
        <w:rPr>
          <w:sz w:val="32"/>
          <w:szCs w:val="32"/>
        </w:rPr>
      </w:pPr>
      <w:r w:rsidRPr="00D771B5">
        <w:rPr>
          <w:b/>
          <w:sz w:val="32"/>
          <w:szCs w:val="32"/>
        </w:rPr>
        <w:t xml:space="preserve">c. </w:t>
      </w:r>
      <w:proofErr w:type="spellStart"/>
      <w:r w:rsidRPr="00D771B5">
        <w:rPr>
          <w:b/>
          <w:sz w:val="32"/>
          <w:szCs w:val="32"/>
        </w:rPr>
        <w:t>Nhà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thầu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thi</w:t>
      </w:r>
      <w:proofErr w:type="spellEnd"/>
      <w:r w:rsidRPr="00D771B5">
        <w:rPr>
          <w:b/>
          <w:sz w:val="32"/>
          <w:szCs w:val="32"/>
        </w:rPr>
        <w:t xml:space="preserve"> </w:t>
      </w:r>
      <w:proofErr w:type="spellStart"/>
      <w:r w:rsidRPr="00D771B5">
        <w:rPr>
          <w:b/>
          <w:sz w:val="32"/>
          <w:szCs w:val="32"/>
        </w:rPr>
        <w:t>công</w:t>
      </w:r>
      <w:proofErr w:type="spellEnd"/>
      <w:r w:rsidRPr="00D771B5">
        <w:rPr>
          <w:b/>
          <w:sz w:val="32"/>
          <w:szCs w:val="32"/>
        </w:rPr>
        <w:t>:</w:t>
      </w:r>
    </w:p>
    <w:p w14:paraId="18EE1E3E" w14:textId="128AC876" w:rsidR="00A33D1B" w:rsidRDefault="00A33D1B">
      <w:pPr>
        <w:spacing w:after="0" w:line="204" w:lineRule="auto"/>
        <w:rPr>
          <w:sz w:val="32"/>
          <w:szCs w:val="32"/>
        </w:rPr>
      </w:pPr>
    </w:p>
    <w:p w14:paraId="332C50B4" w14:textId="65133606" w:rsidR="00D771B5" w:rsidRDefault="00D771B5" w:rsidP="00D771B5">
      <w:pPr>
        <w:tabs>
          <w:tab w:val="left" w:leader="dot" w:pos="10080"/>
        </w:tabs>
        <w:spacing w:after="0" w:line="204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5184F4B3" w14:textId="74AC5463" w:rsidR="00D771B5" w:rsidRDefault="00D771B5" w:rsidP="00D771B5">
      <w:pPr>
        <w:tabs>
          <w:tab w:val="left" w:leader="dot" w:pos="10080"/>
        </w:tabs>
        <w:spacing w:after="0" w:line="204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363621E" w14:textId="66B7D956" w:rsidR="00D771B5" w:rsidRDefault="00D771B5" w:rsidP="00D771B5">
      <w:pPr>
        <w:tabs>
          <w:tab w:val="left" w:leader="dot" w:pos="10080"/>
        </w:tabs>
        <w:spacing w:after="0" w:line="204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0F3C7356" w14:textId="1D216C8E" w:rsidR="00D771B5" w:rsidRDefault="00D771B5" w:rsidP="00D771B5">
      <w:pPr>
        <w:tabs>
          <w:tab w:val="left" w:leader="dot" w:pos="10080"/>
        </w:tabs>
        <w:spacing w:after="0" w:line="204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25F5E0B2" w14:textId="77777777" w:rsidR="00D771B5" w:rsidRPr="00D771B5" w:rsidRDefault="00D771B5" w:rsidP="00D771B5">
      <w:pPr>
        <w:tabs>
          <w:tab w:val="left" w:leader="dot" w:pos="10080"/>
        </w:tabs>
        <w:spacing w:after="0" w:line="204" w:lineRule="auto"/>
        <w:rPr>
          <w:sz w:val="32"/>
          <w:szCs w:val="32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A33D1B" w:rsidRPr="00D771B5" w14:paraId="1619FF58" w14:textId="77777777">
        <w:trPr>
          <w:jc w:val="center"/>
        </w:trPr>
        <w:tc>
          <w:tcPr>
            <w:tcW w:w="4932" w:type="dxa"/>
            <w:tcMar>
              <w:top w:w="25" w:type="dxa"/>
              <w:left w:w="0" w:type="dxa"/>
              <w:bottom w:w="0" w:type="dxa"/>
              <w:right w:w="0" w:type="dxa"/>
            </w:tcMar>
          </w:tcPr>
          <w:p w14:paraId="020AFC5B" w14:textId="77777777" w:rsidR="00A33D1B" w:rsidRPr="00D771B5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D771B5">
              <w:rPr>
                <w:b/>
                <w:sz w:val="32"/>
                <w:szCs w:val="32"/>
              </w:rPr>
              <w:t>ĐƠN VỊ THI CÔNG</w:t>
            </w:r>
          </w:p>
        </w:tc>
        <w:tc>
          <w:tcPr>
            <w:tcW w:w="4932" w:type="dxa"/>
            <w:tcMar>
              <w:top w:w="25" w:type="dxa"/>
              <w:left w:w="0" w:type="dxa"/>
              <w:bottom w:w="0" w:type="dxa"/>
              <w:right w:w="0" w:type="dxa"/>
            </w:tcMar>
          </w:tcPr>
          <w:p w14:paraId="7A7FDBA3" w14:textId="77777777" w:rsidR="00A33D1B" w:rsidRPr="00D771B5" w:rsidRDefault="00000000">
            <w:pPr>
              <w:spacing w:after="0"/>
              <w:jc w:val="center"/>
              <w:rPr>
                <w:sz w:val="32"/>
                <w:szCs w:val="32"/>
              </w:rPr>
            </w:pPr>
            <w:r w:rsidRPr="00D771B5">
              <w:rPr>
                <w:b/>
                <w:sz w:val="32"/>
                <w:szCs w:val="32"/>
              </w:rPr>
              <w:t>TƯ VẤN GIÁM SÁT</w:t>
            </w:r>
          </w:p>
        </w:tc>
      </w:tr>
    </w:tbl>
    <w:p w14:paraId="7E659893" w14:textId="77777777" w:rsidR="0037675B" w:rsidRPr="00D771B5" w:rsidRDefault="0037675B">
      <w:pPr>
        <w:rPr>
          <w:sz w:val="32"/>
          <w:szCs w:val="32"/>
        </w:rPr>
      </w:pPr>
    </w:p>
    <w:sectPr w:rsidR="0037675B" w:rsidRPr="00D771B5" w:rsidSect="00034616">
      <w:pgSz w:w="11906" w:h="16838"/>
      <w:pgMar w:top="567" w:right="737" w:bottom="454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272569">
    <w:abstractNumId w:val="8"/>
  </w:num>
  <w:num w:numId="2" w16cid:durableId="744372990">
    <w:abstractNumId w:val="6"/>
  </w:num>
  <w:num w:numId="3" w16cid:durableId="1354724260">
    <w:abstractNumId w:val="5"/>
  </w:num>
  <w:num w:numId="4" w16cid:durableId="763189542">
    <w:abstractNumId w:val="4"/>
  </w:num>
  <w:num w:numId="5" w16cid:durableId="1349330997">
    <w:abstractNumId w:val="7"/>
  </w:num>
  <w:num w:numId="6" w16cid:durableId="310451613">
    <w:abstractNumId w:val="3"/>
  </w:num>
  <w:num w:numId="7" w16cid:durableId="1434860700">
    <w:abstractNumId w:val="2"/>
  </w:num>
  <w:num w:numId="8" w16cid:durableId="714157068">
    <w:abstractNumId w:val="1"/>
  </w:num>
  <w:num w:numId="9" w16cid:durableId="181148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5CF"/>
    <w:rsid w:val="0006063C"/>
    <w:rsid w:val="0015074B"/>
    <w:rsid w:val="0029639D"/>
    <w:rsid w:val="00326F90"/>
    <w:rsid w:val="00363BED"/>
    <w:rsid w:val="0037675B"/>
    <w:rsid w:val="00804750"/>
    <w:rsid w:val="00955103"/>
    <w:rsid w:val="00A33D1B"/>
    <w:rsid w:val="00AA1D8D"/>
    <w:rsid w:val="00B47730"/>
    <w:rsid w:val="00CB0664"/>
    <w:rsid w:val="00CB1978"/>
    <w:rsid w:val="00D771B5"/>
    <w:rsid w:val="00E406E0"/>
    <w:rsid w:val="00F67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A8711"/>
  <w14:defaultImageDpi w14:val="300"/>
  <w15:docId w15:val="{36D72D86-2E5C-4F1B-9EE6-F02D30E1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cp:lastPrinted>2026-08-22T13:02:00Z</cp:lastPrinted>
  <dcterms:created xsi:type="dcterms:W3CDTF">2026-08-22T13:03:00Z</dcterms:created>
  <dcterms:modified xsi:type="dcterms:W3CDTF">2026-08-25T12:31:00Z</dcterms:modified>
  <cp:category/>
</cp:coreProperties>
</file>