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6FB5F851" ns2:textId="77777777" ns0:rsidR="00A33D1B" ns0:rsidRPr="00D771B5" ns0:rsidRDefault="00000000">
      <ns0:pPr>
        <ns0:spacing ns0:after="100" ns0:line="240" ns0:lineRule="auto"/>
        <ns0:jc ns0:val="right"/>
        <ns0:rPr>
          <ns0:sz ns0:val="32"/>
          <ns0:szCs ns0:val="32"/>
        </ns0:rPr>
      </ns0:pPr>
      <ns0:r ns0:rsidRPr="00D771B5">
        <ns0:rPr>
          <ns0:sz ns0:val="32"/>
          <ns0:szCs ns0:val="32"/>
        </ns0:rPr>
        <ns0:t xml:space="preserve">Hà Nội, ngày {{NGAY}} tháng {{THANG}} năm {{NAM}}</ns0:t>
      </ns0:r>
      <ns0:proofErr ns0:type="spellStart"/>
      <ns0:r ns0:rsidRPr="00D771B5">
        <ns0:rPr>
          <ns0:sz ns0:val="32"/>
          <ns0:szCs ns0:val="32"/>
        </ns0:rPr>
        <ns0:t/>
      </ns0:r>
      <ns0:proofErr ns0:type="spellEnd"/>
      <ns0:r ns0:rsidRPr="00D771B5">
        <ns0:rPr>
          <ns0:sz ns0:val="32"/>
          <ns0:szCs ns0:val="32"/>
        </ns0:rPr>
        <ns0:t xml:space="preserve"/>
      </ns0:r>
      <ns0:proofErr ns0:type="spellStart"/>
      <ns0:r ns0:rsidRPr="00D771B5">
        <ns0:rPr>
          <ns0:sz ns0:val="32"/>
          <ns0:szCs ns0:val="32"/>
        </ns0:rPr>
        <ns0:t/>
      </ns0:r>
      <ns0:proofErr ns0:type="spellEnd"/>
      <ns0:r ns0:rsidRPr="00D771B5">
        <ns0:rPr>
          <ns0:sz ns0:val="32"/>
          <ns0:szCs ns0:val="32"/>
        </ns0:rPr>
        <ns0:t xml:space="preserve"/>
      </ns0:r>
      <ns0:proofErr ns0:type="gramStart"/>
      <ns0:r ns0:rsidRPr="00D771B5">
        <ns0:rPr>
          <ns0:sz ns0:val="32"/>
          <ns0:szCs ns0:val="32"/>
        </ns0:rPr>
        <ns0:t/>
      </ns0:r>
      <ns0:proofErr ns0:type="gramEnd"/>
      <ns0:r ns0:rsidRPr="00D771B5">
        <ns0:rPr>
          <ns0:sz ns0:val="32"/>
          <ns0:szCs ns0:val="32"/>
        </ns0:rPr>
        <ns0:t xml:space="preserve"/>
      </ns0:r>
      <ns0:proofErr ns0:type="spellStart"/>
      <ns0:r ns0:rsidRPr="00D771B5">
        <ns0:rPr>
          <ns0:sz ns0:val="32"/>
          <ns0:szCs ns0:val="32"/>
        </ns0:rPr>
        <ns0:t/>
      </ns0:r>
      <ns0:proofErr ns0:type="spellEnd"/>
      <ns0:r ns0:rsidRPr="00D771B5">
        <ns0:rPr>
          <ns0:sz ns0:val="32"/>
          <ns0:szCs ns0:val="32"/>
        </ns0:rPr>
        <ns0:t xml:space="preserve"/>
      </ns0:r>
      <ns0:proofErr ns0:type="gramStart"/>
      <ns0:r ns0:rsidRPr="00D771B5">
        <ns0:rPr>
          <ns0:sz ns0:val="32"/>
          <ns0:szCs ns0:val="32"/>
        </ns0:rPr>
        <ns0:t/>
      </ns0:r>
      <ns0:proofErr ns0:type="gramEnd"/>
      <ns0:r ns0:rsidRPr="00D771B5">
        <ns0:rPr>
          <ns0:sz ns0:val="32"/>
          <ns0:szCs ns0:val="32"/>
        </ns0:rPr>
        <ns0:t xml:space="preserve"/>
      </ns0:r>
      <ns0:proofErr ns0:type="spellStart"/>
      <ns0:r ns0:rsidRPr="00D771B5">
        <ns0:rPr>
          <ns0:sz ns0:val="32"/>
          <ns0:szCs ns0:val="32"/>
        </ns0:rPr>
        <ns0:t/>
      </ns0:r>
      <ns0:proofErr ns0:type="spellEnd"/>
      <ns0:r ns0:rsidRPr="00D771B5">
        <ns0:rPr>
          <ns0:sz ns0:val="32"/>
          <ns0:szCs ns0:val="32"/>
        </ns0:rPr>
        <ns0:t xml:space="preserve"/>
      </ns0:r>
    </ns0:p>
    <ns0:p ns2:paraId="33044106" ns2:textId="77777777" ns0:rsidR="00A33D1B" ns0:rsidRPr="00D771B5" ns0:rsidRDefault="00000000">
      <ns0:pPr>
        <ns0:spacing ns0:after="4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1. </ns0:t>
      </ns0:r>
      <ns0:proofErr ns0:type="spellStart"/>
      <ns0:r ns0:rsidRPr="00D771B5">
        <ns0:rPr>
          <ns0:b/>
          <ns0:sz ns0:val="32"/>
          <ns0:szCs ns0:val="32"/>
        </ns0:rPr>
        <ns0:t>Thời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tiết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tbl>
      <ns0:tblPr>
        <ns0:tblW ns0:w="0" ns0:type="auto"/>
        <ns0:jc ns0:val="center"/>
        <ns0:tblBorders>
          <ns0:top ns0:val="nil"/>
          <ns0:left ns0:val="nil"/>
          <ns0:bottom ns0:val="nil"/>
          <ns0:right ns0:val="nil"/>
          <ns0:insideH ns0:val="nil"/>
          <ns0:insideV ns0:val="nil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814"/>
        <ns0:gridCol ns0:w="2665"/>
        <ns0:gridCol ns0:w="680"/>
        <ns0:gridCol ns0:w="2665"/>
        <ns0:gridCol ns0:w="680"/>
      </ns0:tblGrid>
      <ns0:tr ns0:rsidR="00A33D1B" ns0:rsidRPr="00D771B5" ns2:paraId="4490F8FF" ns2:textId="77777777">
        <ns0:trPr>
          <ns0:jc ns0:val="center"/>
        </ns0:trPr>
        <ns0:tc>
          <ns0:tcPr>
            <ns0:tcW ns0:w="1814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453F57EC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r ns0:rsidRPr="00D771B5">
              <ns0:rPr>
                <ns0:sz ns0:val="32"/>
                <ns0:szCs ns0:val="32"/>
              </ns0:rPr>
              <ns0:t>- Sáng:</ns0:t>
            </ns0:r>
          </ns0:p>
        </ns0:tc>
        <ns0:tc>
          <ns0:tcPr>
            <ns0:tcW ns0:w="2665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2A1CE349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proofErr ns0:type="spellStart"/>
            <ns0:r ns0:rsidRPr="00D771B5">
              <ns0:rPr>
                <ns0:sz ns0:val="32"/>
                <ns0:szCs ns0:val="32"/>
              </ns0:rPr>
              <ns0:t>trời</ns0:t>
            </ns0:r>
            <ns0:proofErr ns0:type="spellEnd"/>
            <ns0:r ns0:rsidRPr="00D771B5">
              <ns0:rPr>
                <ns0:sz ns0:val="32"/>
                <ns0:szCs ns0:val="32"/>
              </ns0:rPr>
              <ns0:t xml:space="preserve"> </ns0:t>
            </ns0:r>
            <ns0:proofErr ns0:type="spellStart"/>
            <ns0:r ns0:rsidRPr="00D771B5">
              <ns0:rPr>
                <ns0:sz ns0:val="32"/>
                <ns0:szCs ns0:val="32"/>
              </ns0:rPr>
              <ns0:t>nắng</ns0:t>
            </ns0:r>
            <ns0:proofErr ns0:type="spellEnd"/>
          </ns0:p>
        </ns0:tc>
        <ns0:tc>
          <ns0:tcPr>
            <ns0:tcW ns0:w="680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3148263C" ns2:textId="290CD177" ns0:rsidR="00A33D1B" ns0:rsidRPr="00D771B5" ns0:rsidRDefault="00CB1978">
            <ns0:pPr>
              <ns0:spacing ns0:after="0" ns0:line="240" ns0:lineRule="auto"/>
              <ns0:jc ns0:val="center"/>
              <ns0:rPr>
                <ns0:sz ns0:val="32"/>
                <ns0:szCs ns0:val="32"/>
              </ns0:rPr>
            </ns0:pPr>
            <ns0:r ns0:rsidRPr="001F12B7">
              <ns0:rPr>
                <ns0:rFonts ns0:ascii="Segoe UI Symbol" ns0:hAnsi="Segoe UI Symbol" ns0:cs="Segoe UI Symbol"/>
                <ns0:sz ns0:val="32"/>
                <ns0:szCs ns0:val="32"/>
              </ns0:rPr>
              <ns0:t>{{SANG_NANG}}</ns0:t>
            </ns0:r>
          </ns0:p>
        </ns0:tc>
        <ns0:tc>
          <ns0:tcPr>
            <ns0:tcW ns0:w="2665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37EFA6E9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proofErr ns0:type="spellStart"/>
            <ns0:r ns0:rsidRPr="00D771B5">
              <ns0:rPr>
                <ns0:sz ns0:val="32"/>
                <ns0:szCs ns0:val="32"/>
              </ns0:rPr>
              <ns0:t>trời</ns0:t>
            </ns0:r>
            <ns0:proofErr ns0:type="spellEnd"/>
            <ns0:r ns0:rsidRPr="00D771B5">
              <ns0:rPr>
                <ns0:sz ns0:val="32"/>
                <ns0:szCs ns0:val="32"/>
              </ns0:rPr>
              <ns0:t xml:space="preserve"> </ns0:t>
            </ns0:r>
            <ns0:proofErr ns0:type="spellStart"/>
            <ns0:r ns0:rsidRPr="00D771B5">
              <ns0:rPr>
                <ns0:sz ns0:val="32"/>
                <ns0:szCs ns0:val="32"/>
              </ns0:rPr>
              <ns0:t>mưa</ns0:t>
            </ns0:r>
            <ns0:proofErr ns0:type="spellEnd"/>
          </ns0:p>
        </ns0:tc>
        <ns0:tc>
          <ns0:tcPr>
            <ns0:tcW ns0:w="680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7FE30DAF" ns2:textId="388BDA79" ns0:rsidR="00A33D1B" ns0:rsidRPr="00D771B5" ns0:rsidRDefault="00CB1978">
            <ns0:pPr>
              <ns0:spacing ns0:after="0" ns0:line="240" ns0:lineRule="auto"/>
              <ns0:jc ns0:val="center"/>
              <ns0:rPr>
                <ns0:sz ns0:val="32"/>
                <ns0:szCs ns0:val="32"/>
              </ns0:rPr>
            </ns0:pPr>
            <ns0:r ns0:rsidRPr="001F12B7">
              <ns0:rPr>
                <ns0:rFonts ns0:ascii="Segoe UI Symbol" ns0:hAnsi="Segoe UI Symbol" ns0:cs="Segoe UI Symbol"/>
                <ns0:sz ns0:val="32"/>
                <ns0:szCs ns0:val="32"/>
              </ns0:rPr>
              <ns0:t>{{SANG_MUA}}</ns0:t>
            </ns0:r>
          </ns0:p>
        </ns0:tc>
      </ns0:tr>
      <ns0:tr ns0:rsidR="00A33D1B" ns0:rsidRPr="00D771B5" ns2:paraId="3F6CAA34" ns2:textId="77777777">
        <ns0:trPr>
          <ns0:jc ns0:val="center"/>
        </ns0:trPr>
        <ns0:tc>
          <ns0:tcPr>
            <ns0:tcW ns0:w="1814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08AD2362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r ns0:rsidRPr="00D771B5">
              <ns0:rPr>
                <ns0:sz ns0:val="32"/>
                <ns0:szCs ns0:val="32"/>
              </ns0:rPr>
              <ns0:t xml:space="preserve">- </ns0:t>
            </ns0:r>
            <ns0:proofErr ns0:type="spellStart"/>
            <ns0:r ns0:rsidRPr="00D771B5">
              <ns0:rPr>
                <ns0:sz ns0:val="32"/>
                <ns0:szCs ns0:val="32"/>
              </ns0:rPr>
              <ns0:t>Chiều</ns0:t>
            </ns0:r>
            <ns0:proofErr ns0:type="spellEnd"/>
            <ns0:r ns0:rsidRPr="00D771B5">
              <ns0:rPr>
                <ns0:sz ns0:val="32"/>
                <ns0:szCs ns0:val="32"/>
              </ns0:rPr>
              <ns0:t>:</ns0:t>
            </ns0:r>
          </ns0:p>
        </ns0:tc>
        <ns0:tc>
          <ns0:tcPr>
            <ns0:tcW ns0:w="2665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75332AC9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proofErr ns0:type="spellStart"/>
            <ns0:r ns0:rsidRPr="00D771B5">
              <ns0:rPr>
                <ns0:sz ns0:val="32"/>
                <ns0:szCs ns0:val="32"/>
              </ns0:rPr>
              <ns0:t>trời</ns0:t>
            </ns0:r>
            <ns0:proofErr ns0:type="spellEnd"/>
            <ns0:r ns0:rsidRPr="00D771B5">
              <ns0:rPr>
                <ns0:sz ns0:val="32"/>
                <ns0:szCs ns0:val="32"/>
              </ns0:rPr>
              <ns0:t xml:space="preserve"> </ns0:t>
            </ns0:r>
            <ns0:proofErr ns0:type="spellStart"/>
            <ns0:r ns0:rsidRPr="00D771B5">
              <ns0:rPr>
                <ns0:sz ns0:val="32"/>
                <ns0:szCs ns0:val="32"/>
              </ns0:rPr>
              <ns0:t>nắng</ns0:t>
            </ns0:r>
            <ns0:proofErr ns0:type="spellEnd"/>
          </ns0:p>
        </ns0:tc>
        <ns0:tc>
          <ns0:tcPr>
            <ns0:tcW ns0:w="680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46FD4619" ns2:textId="121E0A21" ns0:rsidR="00A33D1B" ns0:rsidRPr="00D771B5" ns0:rsidRDefault="00CB1978">
            <ns0:pPr>
              <ns0:spacing ns0:after="0" ns0:line="240" ns0:lineRule="auto"/>
              <ns0:jc ns0:val="center"/>
              <ns0:rPr>
                <ns0:sz ns0:val="32"/>
                <ns0:szCs ns0:val="32"/>
              </ns0:rPr>
            </ns0:pPr>
            <ns0:r ns0:rsidRPr="001F12B7">
              <ns0:rPr>
                <ns0:rFonts ns0:ascii="Segoe UI Symbol" ns0:hAnsi="Segoe UI Symbol" ns0:cs="Segoe UI Symbol"/>
                <ns0:sz ns0:val="32"/>
                <ns0:szCs ns0:val="32"/>
              </ns0:rPr>
              <ns0:t>{{CHIEU_NANG}}</ns0:t>
            </ns0:r>
          </ns0:p>
        </ns0:tc>
        <ns0:tc>
          <ns0:tcPr>
            <ns0:tcW ns0:w="2665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7D770844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proofErr ns0:type="spellStart"/>
            <ns0:r ns0:rsidRPr="00D771B5">
              <ns0:rPr>
                <ns0:sz ns0:val="32"/>
                <ns0:szCs ns0:val="32"/>
              </ns0:rPr>
              <ns0:t>trời</ns0:t>
            </ns0:r>
            <ns0:proofErr ns0:type="spellEnd"/>
            <ns0:r ns0:rsidRPr="00D771B5">
              <ns0:rPr>
                <ns0:sz ns0:val="32"/>
                <ns0:szCs ns0:val="32"/>
              </ns0:rPr>
              <ns0:t xml:space="preserve"> </ns0:t>
            </ns0:r>
            <ns0:proofErr ns0:type="spellStart"/>
            <ns0:r ns0:rsidRPr="00D771B5">
              <ns0:rPr>
                <ns0:sz ns0:val="32"/>
                <ns0:szCs ns0:val="32"/>
              </ns0:rPr>
              <ns0:t>mưa</ns0:t>
            </ns0:r>
            <ns0:proofErr ns0:type="spellEnd"/>
          </ns0:p>
        </ns0:tc>
        <ns0:tc>
          <ns0:tcPr>
            <ns0:tcW ns0:w="680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5A851B14" ns2:textId="03DC17B5" ns0:rsidR="00A33D1B" ns0:rsidRPr="00D771B5" ns0:rsidRDefault="00CB1978">
            <ns0:pPr>
              <ns0:spacing ns0:after="0" ns0:line="240" ns0:lineRule="auto"/>
              <ns0:jc ns0:val="center"/>
              <ns0:rPr>
                <ns0:sz ns0:val="32"/>
                <ns0:szCs ns0:val="32"/>
              </ns0:rPr>
            </ns0:pPr>
            <ns0:r ns0:rsidRPr="001F12B7">
              <ns0:rPr>
                <ns0:rFonts ns0:ascii="Segoe UI Symbol" ns0:hAnsi="Segoe UI Symbol" ns0:cs="Segoe UI Symbol"/>
                <ns0:sz ns0:val="32"/>
                <ns0:szCs ns0:val="32"/>
              </ns0:rPr>
              <ns0:t>{{CHIEU_MUA}}</ns0:t>
            </ns0:r>
          </ns0:p>
        </ns0:tc>
      </ns0:tr>
      <ns0:tr ns0:rsidR="00A33D1B" ns0:rsidRPr="00D771B5" ns2:paraId="7651675B" ns2:textId="77777777">
        <ns0:trPr>
          <ns0:jc ns0:val="center"/>
        </ns0:trPr>
        <ns0:tc>
          <ns0:tcPr>
            <ns0:tcW ns0:w="1814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46CA61DC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r ns0:rsidRPr="00D771B5">
              <ns0:rPr>
                <ns0:sz ns0:val="32"/>
                <ns0:szCs ns0:val="32"/>
              </ns0:rPr>
              <ns0:t xml:space="preserve">- </ns0:t>
            </ns0:r>
            <ns0:proofErr ns0:type="spellStart"/>
            <ns0:r ns0:rsidRPr="00D771B5">
              <ns0:rPr>
                <ns0:sz ns0:val="32"/>
                <ns0:szCs ns0:val="32"/>
              </ns0:rPr>
              <ns0:t>Tối</ns0:t>
            </ns0:r>
            <ns0:proofErr ns0:type="spellEnd"/>
            <ns0:r ns0:rsidRPr="00D771B5">
              <ns0:rPr>
                <ns0:sz ns0:val="32"/>
                <ns0:szCs ns0:val="32"/>
              </ns0:rPr>
              <ns0:t>:</ns0:t>
            </ns0:r>
          </ns0:p>
        </ns0:tc>
        <ns0:tc>
          <ns0:tcPr>
            <ns0:tcW ns0:w="2665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5D190E03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r ns0:rsidRPr="00D771B5">
              <ns0:rPr>
                <ns0:sz ns0:val="32"/>
                <ns0:szCs ns0:val="32"/>
              </ns0:rPr>
              <ns0:t xml:space="preserve">Bình </ns0:t>
            </ns0:r>
            <ns0:proofErr ns0:type="spellStart"/>
            <ns0:r ns0:rsidRPr="00D771B5">
              <ns0:rPr>
                <ns0:sz ns0:val="32"/>
                <ns0:szCs ns0:val="32"/>
              </ns0:rPr>
              <ns0:t>thường</ns0:t>
            </ns0:r>
            <ns0:proofErr ns0:type="spellEnd"/>
          </ns0:p>
        </ns0:tc>
        <ns0:tc>
          <ns0:tcPr>
            <ns0:tcW ns0:w="680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253B61CF" ns2:textId="26F5FA06" ns0:rsidR="00A33D1B" ns0:rsidRPr="00D771B5" ns0:rsidRDefault="00CB1978">
            <ns0:pPr>
              <ns0:spacing ns0:after="0" ns0:line="240" ns0:lineRule="auto"/>
              <ns0:jc ns0:val="center"/>
              <ns0:rPr>
                <ns0:sz ns0:val="32"/>
                <ns0:szCs ns0:val="32"/>
              </ns0:rPr>
            </ns0:pPr>
            <ns0:r ns0:rsidRPr="001F12B7">
              <ns0:rPr>
                <ns0:rFonts ns0:ascii="Segoe UI Symbol" ns0:hAnsi="Segoe UI Symbol" ns0:cs="Segoe UI Symbol"/>
                <ns0:sz ns0:val="32"/>
                <ns0:szCs ns0:val="32"/>
              </ns0:rPr>
              <ns0:t>{{TOI_BINH_THUONG}}</ns0:t>
            </ns0:r>
          </ns0:p>
        </ns0:tc>
        <ns0:tc>
          <ns0:tcPr>
            <ns0:tcW ns0:w="2665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7223F812" ns2:textId="77777777" ns0:rsidR="00A33D1B" ns0:rsidRPr="00D771B5" ns0:rsidRDefault="00000000">
            <ns0:pPr>
              <ns0:spacing ns0:after="0" ns0:line="240" ns0:lineRule="auto"/>
              <ns0:rPr>
                <ns0:sz ns0:val="32"/>
                <ns0:szCs ns0:val="32"/>
              </ns0:rPr>
            </ns0:pPr>
            <ns0:proofErr ns0:type="spellStart"/>
            <ns0:r ns0:rsidRPr="00D771B5">
              <ns0:rPr>
                <ns0:sz ns0:val="32"/>
                <ns0:szCs ns0:val="32"/>
              </ns0:rPr>
              <ns0:t>trời</ns0:t>
            </ns0:r>
            <ns0:proofErr ns0:type="spellEnd"/>
            <ns0:r ns0:rsidRPr="00D771B5">
              <ns0:rPr>
                <ns0:sz ns0:val="32"/>
                <ns0:szCs ns0:val="32"/>
              </ns0:rPr>
              <ns0:t xml:space="preserve"> </ns0:t>
            </ns0:r>
            <ns0:proofErr ns0:type="spellStart"/>
            <ns0:r ns0:rsidRPr="00D771B5">
              <ns0:rPr>
                <ns0:sz ns0:val="32"/>
                <ns0:szCs ns0:val="32"/>
              </ns0:rPr>
              <ns0:t>mưa</ns0:t>
            </ns0:r>
            <ns0:proofErr ns0:type="spellEnd"/>
          </ns0:p>
        </ns0:tc>
        <ns0:tc>
          <ns0:tcPr>
            <ns0:tcW ns0:w="680" ns0:type="dxa"/>
            <ns0:tcMar>
              <ns0:top ns0:w="15" ns0:type="dxa"/>
              <ns0:left ns0:w="5" ns0:type="dxa"/>
              <ns0:bottom ns0:w="15" ns0:type="dxa"/>
              <ns0:right ns0:w="5" ns0:type="dxa"/>
            </ns0:tcMar>
            <ns0:vAlign ns0:val="center"/>
          </ns0:tcPr>
          <ns0:p ns2:paraId="68F0BB61" ns2:textId="4E70187C" ns0:rsidR="00A33D1B" ns0:rsidRPr="00D771B5" ns0:rsidRDefault="00CB1978">
            <ns0:pPr>
              <ns0:spacing ns0:after="0" ns0:line="240" ns0:lineRule="auto"/>
              <ns0:jc ns0:val="center"/>
              <ns0:rPr>
                <ns0:sz ns0:val="32"/>
                <ns0:szCs ns0:val="32"/>
              </ns0:rPr>
            </ns0:pPr>
            <ns0:r ns0:rsidRPr="001F12B7">
              <ns0:rPr>
                <ns0:rFonts ns0:ascii="Segoe UI Symbol" ns0:hAnsi="Segoe UI Symbol" ns0:cs="Segoe UI Symbol"/>
                <ns0:sz ns0:val="32"/>
                <ns0:szCs ns0:val="32"/>
              </ns0:rPr>
              <ns0:t>{{TOI_MUA}}</ns0:t>
            </ns0:r>
          </ns0:p>
        </ns0:tc>
      </ns0:tr>
    </ns0:tbl>
    <ns0:p ns2:paraId="5B1DCF7E" ns2:textId="77777777" ns0:rsidR="00D771B5" ns0:rsidRDefault="00D771B5" ns0:rsidP="00D771B5">
      <ns0:pPr>
        <ns0:tabs>
          <ns0:tab ns0:val="left" ns0:leader="dot" ns0:pos="10080"/>
          <ns0:tab ns0:val="left" ns0:pos="21600"/>
          <ns0:tab ns0:val="left" ns0:leader="dot" ns0:pos="24480"/>
        </ns0:tabs>
        <ns0:spacing ns0:before="40" ns0:after="40" ns0:line="240" ns0:lineRule="auto"/>
        <ns0:rPr>
          <ns0:sz ns0:val="32"/>
          <ns0:szCs ns0:val="32"/>
        </ns0:rPr>
      </ns0:pPr>
      <ns0:r>
        <ns0:rPr>
          <ns0:sz ns0:val="32"/>
          <ns0:szCs ns0:val="32"/>
        </ns0:rPr>
        <ns0:tab/>
      </ns0:r>
    </ns0:p>
    <ns0:p ns2:paraId="23088629" ns2:textId="77777777" ns0:rsidR="00D771B5" ns0:rsidRDefault="00D771B5" ns0:rsidP="00D771B5">
      <ns0:pPr>
        <ns0:tabs>
          <ns0:tab ns0:val="left" ns0:leader="dot" ns0:pos="10080"/>
          <ns0:tab ns0:val="left" ns0:pos="21600"/>
          <ns0:tab ns0:val="left" ns0:leader="dot" ns0:pos="24480"/>
        </ns0:tabs>
        <ns0:spacing ns0:before="40" ns0:after="40" ns0:line="240" ns0:lineRule="auto"/>
        <ns0:rPr>
          <ns0:sz ns0:val="32"/>
          <ns0:szCs ns0:val="32"/>
        </ns0:rPr>
      </ns0:pPr>
      <ns0:r>
        <ns0:rPr>
          <ns0:sz ns0:val="32"/>
          <ns0:szCs ns0:val="32"/>
        </ns0:rPr>
        <ns0:tab/>
      </ns0:r>
    </ns0:p>
    <ns0:p ns2:paraId="42390C59" ns2:textId="190F99C8" ns0:rsidR="00D771B5" ns0:rsidRDefault="00D771B5" ns0:rsidP="00D771B5">
      <ns0:pPr>
        <ns0:tabs>
          <ns0:tab ns0:val="left" ns0:leader="dot" ns0:pos="10080"/>
          <ns0:tab ns0:val="left" ns0:pos="21600"/>
          <ns0:tab ns0:val="left" ns0:leader="dot" ns0:pos="24480"/>
        </ns0:tabs>
        <ns0:spacing ns0:before="40" ns0:after="40" ns0:line="240" ns0:lineRule="auto"/>
        <ns0:rPr>
          <ns0:sz ns0:val="32"/>
          <ns0:szCs ns0:val="32"/>
        </ns0:rPr>
      </ns0:pPr>
      <ns0:r>
        <ns0:rPr>
          <ns0:sz ns0:val="32"/>
          <ns0:szCs ns0:val="32"/>
        </ns0:rPr>
        <ns0:tab/>
      </ns0:r>
      <ns0:r>
        <ns0:rPr>
          <ns0:sz ns0:val="32"/>
          <ns0:szCs ns0:val="32"/>
        </ns0:rPr>
        <ns0:tab/>
      </ns0:r>
      <ns0:r>
        <ns0:rPr>
          <ns0:sz ns0:val="32"/>
          <ns0:szCs ns0:val="32"/>
        </ns0:rPr>
        <ns0:tab/>
      </ns0:r>
      <ns0:r>
        <ns0:rPr>
          <ns0:sz ns0:val="32"/>
          <ns0:szCs ns0:val="32"/>
        </ns0:rPr>
        <ns0:tab/>
      </ns0:r>
      <ns0:r>
        <ns0:rPr>
          <ns0:sz ns0:val="32"/>
          <ns0:szCs ns0:val="32"/>
        </ns0:rPr>
        <ns0:tab/>
      </ns0:r>
    </ns0:p>
    <ns0:p ns2:paraId="543A1D9A" ns2:textId="25658200" ns0:rsidR="00A33D1B" ns0:rsidRPr="00D771B5" ns0:rsidRDefault="00000000">
      <ns0:pPr>
        <ns0:spacing ns0:before="40" ns0:after="4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2. Lực </ns0:t>
      </ns0:r>
      <ns0:proofErr ns0:type="spellStart"/>
      <ns0:r ns0:rsidRPr="00D771B5">
        <ns0:rPr>
          <ns0:b/>
          <ns0:sz ns0:val="32"/>
          <ns0:szCs ns0:val="32"/>
        </ns0:rPr>
        <ns0:t>lượng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thi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công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548E7B6E" ns2:textId="64FA2DD7" ns0:rsidR="00A33D1B" ns0:rsidRPr="00D771B5" ns0:rsidRDefault="00000000">
      <ns0:pPr>
        <ns0:spacing ns0:after="40" ns0:line="240" ns0:lineRule="auto"/>
        <ns0:rPr>
          <ns0:sz ns0:val="32"/>
          <ns0:szCs ns0:val="32"/>
        </ns0:rPr>
      </ns0:pPr>
      <ns0:r ns0:rsidRPr="00D771B5">
        <ns0:rPr>
          <ns0:sz ns0:val="32"/>
          <ns0:szCs ns0:val="32"/>
        </ns0:rPr>
        <ns0:t xml:space="preserve">* </ns0:t>
      </ns0:r>
      <ns0:proofErr ns0:type="spellStart"/>
      <ns0:r ns0:rsidRPr="00D771B5">
        <ns0:rPr>
          <ns0:sz ns0:val="32"/>
          <ns0:szCs ns0:val="32"/>
        </ns0:rPr>
        <ns0:t>Nhân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lực</ns0:t>
      </ns0:r>
      <ns0:proofErr ns0:type="spellEnd"/>
      <ns0:r ns0:rsidRPr="00D771B5">
        <ns0:rPr>
          <ns0:sz ns0:val="32"/>
          <ns0:szCs ns0:val="32"/>
        </ns0:rPr>
        <ns0:t xml:space="preserve">:   - Ban </ns0:t>
      </ns0:r>
      <ns0:proofErr ns0:type="spellStart"/>
      <ns0:r ns0:rsidRPr="00D771B5">
        <ns0:rPr>
          <ns0:sz ns0:val="32"/>
          <ns0:szCs ns0:val="32"/>
        </ns0:rPr>
        <ns0:t>chỉ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="00D771B5">
        <ns0:rPr>
          <ns0:sz ns0:val="32"/>
          <ns0:szCs ns0:val="32"/>
        </ns0:rPr>
        <ns0:t>huy</ns0:t>
      </ns0:r>
      <ns0:proofErr ns0:type="spellEnd"/>
      <ns0:r ns0:rsid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công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trường</ns0:t>
      </ns0:r>
      <ns0:proofErr ns0:type="spellEnd"/>
      <ns0:r ns0:rsidRPr="00D771B5">
        <ns0:rPr>
          <ns0:sz ns0:val="32"/>
          <ns0:szCs ns0:val="32"/>
        </ns0:rPr>
        <ns0:t xml:space="preserve">:   {{BAN_CHI_HUY}} </ns0:t>
      </ns0:r>
      <ns0:proofErr ns0:type="spellStart"/>
      <ns0:r ns0:rsidRPr="00D771B5">
        <ns0:rPr>
          <ns0:sz ns0:val="32"/>
          <ns0:szCs ns0:val="32"/>
        </ns0:rPr>
        <ns0:t>người</ns0:t>
      </ns0:r>
      <ns0:proofErr ns0:type="spellEnd"/>
    </ns0:p>
    <ns0:p ns2:paraId="792206AC" ns2:textId="57B7C581" ns0:rsidR="00A33D1B" ns0:rsidRPr="00D771B5" ns0:rsidRDefault="00000000">
      <ns0:pPr>
        <ns0:spacing ns0:after="60" ns0:line="240" ns0:lineRule="auto"/>
        <ns0:rPr>
          <ns0:sz ns0:val="32"/>
          <ns0:szCs ns0:val="32"/>
        </ns0:rPr>
      </ns0:pPr>
      <ns0:r ns0:rsidRPr="00D771B5">
        <ns0:rPr>
          <ns0:sz ns0:val="32"/>
          <ns0:szCs ns0:val="32"/>
        </ns0:rPr>
        <ns0:t xml:space="preserve">                 </ns0:t>
      </ns0:r>
      <ns0:r ns0:rsidR="00D771B5">
        <ns0:rPr>
          <ns0:sz ns0:val="32"/>
          <ns0:szCs ns0:val="32"/>
        </ns0:rPr>
        <ns0:tab/>
        <ns0:t xml:space="preserve">    </ns0:t>
      </ns0:r>
      <ns0:r ns0:rsidRPr="00D771B5">
        <ns0:rPr>
          <ns0:sz ns0:val="32"/>
          <ns0:szCs ns0:val="32"/>
        </ns0:rPr>
        <ns0:t xml:space="preserve">- Công </ns0:t>
      </ns0:r>
      <ns0:proofErr ns0:type="spellStart"/>
      <ns0:r ns0:rsidRPr="00D771B5">
        <ns0:rPr>
          <ns0:sz ns0:val="32"/>
          <ns0:szCs ns0:val="32"/>
        </ns0:rPr>
        <ns0:t>nhân</ns0:t>
      </ns0:r>
      <ns0:proofErr ns0:type="spellEnd"/>
      <ns0:r ns0:rsidRPr="00D771B5">
        <ns0:rPr>
          <ns0:sz ns0:val="32"/>
          <ns0:szCs ns0:val="32"/>
        </ns0:rPr>
        <ns0:t xml:space="preserve">:                     </ns0:t>
      </ns0:r>
      <ns0:r ns0:rsidR="00D771B5">
        <ns0:rPr>
          <ns0:sz ns0:val="32"/>
          <ns0:szCs ns0:val="32"/>
        </ns0:rPr>
        <ns0:t xml:space="preserve">    </ns0:t>
      </ns0:r>
      <ns0:r ns0:rsidRPr="00D771B5">
        <ns0:rPr>
          <ns0:sz ns0:val="32"/>
          <ns0:szCs ns0:val="32"/>
        </ns0:rPr>
        <ns0:t xml:space="preserve">{{CONG_NHAN}} </ns0:t>
      </ns0:r>
      <ns0:proofErr ns0:type="spellStart"/>
      <ns0:r ns0:rsidRPr="00D771B5">
        <ns0:rPr>
          <ns0:sz ns0:val="32"/>
          <ns0:szCs ns0:val="32"/>
        </ns0:rPr>
        <ns0:t>người</ns0:t>
      </ns0:r>
      <ns0:proofErr ns0:type="spellEnd"/>
    </ns0:p>
    <ns0:p ns2:paraId="2966DAEA" ns2:textId="77777777" ns0:rsidR="00A33D1B" ns0:rsidRDefault="00000000">
      <ns0:pPr>
        <ns0:spacing ns0:after="20" ns0:line="240" ns0:lineRule="auto"/>
        <ns0:rPr>
          <ns0:sz ns0:val="32"/>
          <ns0:szCs ns0:val="32"/>
        </ns0:rPr>
      </ns0:pPr>
      <ns0:r ns0:rsidRPr="00D771B5">
        <ns0:rPr>
          <ns0:sz ns0:val="32"/>
          <ns0:szCs ns0:val="32"/>
        </ns0:rPr>
        <ns0:t xml:space="preserve">* </ns0:t>
      </ns0:r>
      <ns0:proofErr ns0:type="spellStart"/>
      <ns0:r ns0:rsidRPr="00D771B5">
        <ns0:rPr>
          <ns0:sz ns0:val="32"/>
          <ns0:szCs ns0:val="32"/>
        </ns0:rPr>
        <ns0:t>Máy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móc</ns0:t>
      </ns0:r>
      <ns0:proofErr ns0:type="spellEnd"/>
      <ns0:r ns0:rsidRPr="00D771B5">
        <ns0:rPr>
          <ns0:sz ns0:val="32"/>
          <ns0:szCs ns0:val="32"/>
        </ns0:rPr>
        <ns0:t xml:space="preserve"> – </ns0:t>
      </ns0:r>
      <ns0:proofErr ns0:type="spellStart"/>
      <ns0:r ns0:rsidRPr="00D771B5">
        <ns0:rPr>
          <ns0:sz ns0:val="32"/>
          <ns0:szCs ns0:val="32"/>
        </ns0:rPr>
        <ns0:t>thiết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bị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thi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công</ns0:t>
      </ns0:r>
      <ns0:proofErr ns0:type="spellEnd"/>
      <ns0:r ns0:rsidRPr="00D771B5">
        <ns0:rPr>
          <ns0:sz ns0:val="32"/>
          <ns0:szCs ns0:val="32"/>
        </ns0:rPr>
        <ns0:t xml:space="preserve"> </ns0:t>
      </ns0:r>
      <ns0:proofErr ns0:type="spellStart"/>
      <ns0:r ns0:rsidRPr="00D771B5">
        <ns0:rPr>
          <ns0:sz ns0:val="32"/>
          <ns0:szCs ns0:val="32"/>
        </ns0:rPr>
        <ns0:t>chính</ns0:t>
      </ns0:r>
      <ns0:proofErr ns0:type="spellEnd"/>
      <ns0:r ns0:rsidRPr="00D771B5">
        <ns0:rPr>
          <ns0:sz ns0:val="32"/>
          <ns0:szCs ns0:val="32"/>
        </ns0:rPr>
        <ns0:t>:</ns0:t>
      </ns0:r>
    </ns0:p>
    <ns0:p ns2:paraId="5F49C3ED" ns2:textId="17BFB2FD" ns0:rsidR="00D771B5" ns0:rsidRDefault="00F67F4F" ns0:rsidP="00D771B5">
      <ns0:pPr>
        <ns0:tabs>
          <ns0:tab ns0:val="left" ns0:leader="dot" ns0:pos="10080"/>
        </ns0:tabs>
        <ns0:spacing ns0:after="20" ns0:line="240" ns0:lineRule="auto"/>
        <ns0:rPr>
          <ns0:sz ns0:val="32"/>
          <ns0:szCs ns0:val="32"/>
        </ns0:rPr>
      </ns0:pPr>
      <ns0:r ns0:rsidRPr="00F67F4F">
        <ns0:rPr>
          <ns0:sz ns0:val="32"/>
          <ns0:szCs ns0:val="32"/>
        </ns0:rPr>
        <ns0:t xml:space="preserve">             {{MAY_MOC}}</ns0:t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proofErr ns0:type="gram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gram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proofErr ns0:type="gram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gram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proofErr ns0:type="gram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gram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spellStart"/>
      <ns0:proofErr ns0:type="gram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proofErr ns0:type="gramEnd"/>
      <ns0:r ns0:rsidRPr="00F67F4F">
        <ns0:rPr>
          <ns0:sz ns0:val="32"/>
          <ns0:szCs ns0:val="32"/>
        </ns0:rPr>
        <ns0:t xml:space="preserve"/>
      </ns0:r>
      <ns0:proofErr ns0:type="spellStart"/>
      <ns0:r ns0:rsidRPr="00F67F4F">
        <ns0:rPr>
          <ns0:sz ns0:val="32"/>
          <ns0:szCs ns0:val="32"/>
        </ns0:rPr>
        <ns0:t/>
      </ns0:r>
      <ns0:proofErr ns0:type="spellEnd"/>
      <ns0:r ns0:rsidRPr="00F67F4F">
        <ns0:rPr>
          <ns0:sz ns0:val="32"/>
          <ns0:szCs ns0:val="32"/>
        </ns0:rPr>
        <ns0:t xml:space="preserve"/>
      </ns0:r>
      <ns0:r ns0:rsidR="00D771B5">
        <ns0:rPr>
          <ns0:sz ns0:val="32"/>
          <ns0:szCs ns0:val="32"/>
        </ns0:rPr>
        <ns0:tab/>
      </ns0:r>
    </ns0:p>
    <ns0:p ns2:paraId="56026490" ns2:textId="34D8D496" ns0:rsidR="00D771B5" ns0:rsidRDefault="00D771B5" ns0:rsidP="00D771B5">
      <ns0:pPr>
        <ns0:tabs>
          <ns0:tab ns0:val="left" ns0:leader="dot" ns0:pos="10080"/>
        </ns0:tabs>
        <ns0:spacing ns0:after="20" ns0:line="240" ns0:lineRule="auto"/>
        <ns0:rPr>
          <ns0:sz ns0:val="32"/>
          <ns0:szCs ns0:val="32"/>
        </ns0:rPr>
      </ns0:pPr>
      <ns0:r>
        <ns0:rPr>
          <ns0:sz ns0:val="32"/>
          <ns0:szCs ns0:val="32"/>
        </ns0:rPr>
        <ns0:tab/>
      </ns0:r>
    </ns0:p>
    <ns0:p ns2:paraId="711E8998" ns2:textId="3B919051" ns0:rsidR="00D771B5" ns0:rsidRPr="00D771B5" ns0:rsidRDefault="00D771B5" ns0:rsidP="00D771B5">
      <ns0:pPr>
        <ns0:tabs>
          <ns0:tab ns0:val="left" ns0:leader="dot" ns0:pos="10080"/>
        </ns0:tabs>
        <ns0:spacing ns0:after="20" ns0:line="240" ns0:lineRule="auto"/>
        <ns0:rPr>
          <ns0:sz ns0:val="32"/>
          <ns0:szCs ns0:val="32"/>
        </ns0:rPr>
      </ns0:pPr>
      <ns0:r>
        <ns0:rPr>
          <ns0:sz ns0:val="32"/>
          <ns0:szCs ns0:val="32"/>
        </ns0:rPr>
        <ns0:tab/>
      </ns0:r>
    </ns0:p>
    <ns0:p ns2:paraId="21A406AC" ns2:textId="77777777" ns0:rsidR="00A33D1B" ns0:rsidRDefault="00000000" ns0:rsidP="00D771B5">
      <ns0:pPr>
        <ns0:spacing ns0:before="40" ns0:after="40" ns0:line="240" ns0:lineRule="auto"/>
        <ns0:rPr>
          <ns0:b/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3. Công </ns0:t>
      </ns0:r>
      <ns0:proofErr ns0:type="spellStart"/>
      <ns0:r ns0:rsidRPr="00D771B5">
        <ns0:rPr>
          <ns0:b/>
          <ns0:sz ns0:val="32"/>
          <ns0:szCs ns0:val="32"/>
        </ns0:rPr>
        <ns0:t>việc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thi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công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trong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ngày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56ABEBDB" ns2:textId="0633A1D0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  <ns0:r>
        <ns0:t>{{CONG_VIEC_THI_CONG}}</ns0:t>
      </ns0:r>
    </ns0:p>
    <ns0:p ns2:paraId="1A33A9A6" ns2:textId="4B00121B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51AA58F3" ns2:textId="0F233C0B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3DFC7C8A" ns2:textId="1A4287FC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731E61DE" ns2:textId="6F9D8705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1DFDFD92" ns2:textId="33F592B8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00919C94" ns2:textId="6D30788F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1C921A46" ns2:textId="2C06A202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351AC658" ns2:textId="5F37E7B2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3C0802E9" ns2:textId="1A646F33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2A85068A" ns2:textId="4C58AAA8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5C12CCE3" ns2:textId="50B910BA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798C0F82" ns2:textId="0D3BE178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7D6C27E5" ns2:textId="73EE0C72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6BD74E25" ns2:textId="3DDDD0A3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034CA340" ns2:textId="2E1F6DCC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27ACD825" ns2:textId="2CECC438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64E315FA" ns2:textId="76CF022E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7C75D485" ns2:textId="0E606050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3808D161" ns2:textId="45554969" ns0:rsidR="00D771B5" ns0:rsidRP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415FC5A1" ns2:textId="77777777" ns0:rsidR="00A33D1B" ns0:rsidRPr="00D771B5" ns0:rsidRDefault="00000000">
      <ns0:pPr>
        <ns0:spacing ns0:after="4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4. Công </ns0:t>
      </ns0:r>
      <ns0:proofErr ns0:type="spellStart"/>
      <ns0:r ns0:rsidRPr="00D771B5">
        <ns0:rPr>
          <ns0:b/>
          <ns0:sz ns0:val="32"/>
          <ns0:szCs ns0:val="32"/>
        </ns0:rPr>
        <ns0:t>việc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nghiệm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thu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trong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ngày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2CC7DB30" ns2:textId="34153EAF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  <ns0:r>
        <ns0:t>{{NGHIEM_THU}}</ns0:t>
      </ns0:r>
    </ns0:p>
    <ns0:p ns2:paraId="1835C478" ns2:textId="61BEFC2B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14EBB162" ns2:textId="3100AEE1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2FE2F254" ns2:textId="307748C0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7AF3F150" ns2:textId="7B7D743C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525B945B" ns2:textId="1E573D14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04D3370A" ns2:textId="35F335C1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1DC09DB5" ns2:textId="016EF6D5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3120DD63" ns2:textId="54D9E43C" ns0:rsidR="00D771B5" ns0:rsidRDefault="00D771B5" ns0:rsidP="00D771B5">
      <ns0:pPr>
        <ns0:spacing ns0:before="40" ns0:after="40" ns0:line="240" ns0:lineRule="auto"/>
        <ns0:rPr>
          <ns0:sz ns0:val="32"/>
          <ns0:szCs ns0:val="32"/>
        </ns0:rPr>
      </ns0:pPr>
    </ns0:p>
    <ns0:p ns2:paraId="72A10393" ns2:textId="225B89F2" ns0:rsidR="00A33D1B" ns0:rsidRPr="00D771B5" ns0:rsidRDefault="00000000">
      <ns0:pPr>
        <ns0:spacing ns0:before="40" ns0:after="4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5. </ns0:t>
      </ns0:r>
      <ns0:proofErr ns0:type="gramStart"/>
      <ns0:r ns0:rsidRPr="00D771B5">
        <ns0:rPr>
          <ns0:b/>
          <ns0:sz ns0:val="32"/>
          <ns0:szCs ns0:val="32"/>
        </ns0:rPr>
        <ns0:t>An</ns0:t>
      </ns0:r>
      <ns0:proofErr ns0:type="gram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toàn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lao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động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và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vệ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sinh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môi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trường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17DE28AE" ns2:textId="0E725313" ns0:rsidR="00D771B5" ns0:rsidRDefault="00D771B5" ns0:rsidP="00D771B5">
      <ns0:pPr>
        <ns0:spacing ns0:before="60" ns0:after="60" ns0:line="240" ns0:lineRule="auto"/>
        <ns0:rPr>
          <ns0:sz ns0:val="32"/>
          <ns0:szCs ns0:val="32"/>
        </ns0:rPr>
      </ns0:pPr>
      <ns0:r>
        <ns0:t>{{AN_TOAN}}</ns0:t>
      </ns0:r>
    </ns0:p>
    <ns0:p ns2:paraId="6B51195F" ns2:textId="21474DD2" ns0:rsidR="00D771B5" ns0:rsidRDefault="00D771B5" ns0:rsidP="00D771B5">
      <ns0:pPr>
        <ns0:spacing ns0:before="60" ns0:after="60" ns0:line="240" ns0:lineRule="auto"/>
        <ns0:rPr>
          <ns0:sz ns0:val="32"/>
          <ns0:szCs ns0:val="32"/>
        </ns0:rPr>
      </ns0:pPr>
    </ns0:p>
    <ns0:p ns2:paraId="42662E1D" ns2:textId="6503EB85" ns0:rsidR="00D771B5" ns0:rsidRDefault="00D771B5" ns0:rsidP="00D771B5">
      <ns0:pPr>
        <ns0:spacing ns0:before="60" ns0:after="60" ns0:line="240" ns0:lineRule="auto"/>
        <ns0:rPr>
          <ns0:sz ns0:val="32"/>
          <ns0:szCs ns0:val="32"/>
        </ns0:rPr>
      </ns0:pPr>
    </ns0:p>
    <ns0:p ns2:paraId="5FA23FA8" ns2:textId="6E70EDFD" ns0:rsidR="00D771B5" ns0:rsidRDefault="00D771B5" ns0:rsidP="00D771B5">
      <ns0:pPr>
        <ns0:spacing ns0:before="60" ns0:after="60" ns0:line="240" ns0:lineRule="auto"/>
        <ns0:rPr>
          <ns0:sz ns0:val="32"/>
          <ns0:szCs ns0:val="32"/>
        </ns0:rPr>
      </ns0:pPr>
    </ns0:p>
    <ns0:p ns2:paraId="32689B90" ns2:textId="192C28D9" ns0:rsidR="00A33D1B" ns0:rsidRPr="00D771B5" ns0:rsidRDefault="00000000">
      <ns0:pPr>
        <ns0:spacing ns0:before="60" ns0:after="6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6. Ý </ns0:t>
      </ns0:r>
      <ns0:proofErr ns0:type="spellStart"/>
      <ns0:r ns0:rsidRPr="00D771B5">
        <ns0:rPr>
          <ns0:b/>
          <ns0:sz ns0:val="32"/>
          <ns0:szCs ns0:val="32"/>
        </ns0:rPr>
        <ns0:t>kiến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của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các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đơn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vị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7224A193" ns2:textId="77777777" ns0:rsidR="00A33D1B" ns0:rsidRPr="00D771B5" ns0:rsidRDefault="00000000">
      <ns0:pPr>
        <ns0:spacing ns0:after="2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a. </ns0:t>
      </ns0:r>
      <ns0:proofErr ns0:type="spellStart"/>
      <ns0:r ns0:rsidRPr="00D771B5">
        <ns0:rPr>
          <ns0:b/>
          <ns0:sz ns0:val="32"/>
          <ns0:szCs ns0:val="32"/>
        </ns0:rPr>
        <ns0:t>Chủ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đầu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tư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09828964" ns2:textId="2C5E8CF2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  <ns0:r>
        <ns0:t>{{Y_KIEN_CDT}}</ns0:t>
      </ns0:r>
    </ns0:p>
    <ns0:p ns2:paraId="5D7CD792" ns2:textId="1966D475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</ns0:p>
    <ns0:p ns2:paraId="7C1EBB9C" ns2:textId="42103D24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</ns0:p>
    <ns0:p ns2:paraId="06FB1AF5" ns2:textId="6A45E22C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</ns0:p>
    <ns0:p ns2:paraId="50810D47" ns2:textId="6687F9AF" ns0:rsidR="00A33D1B" ns0:rsidRPr="00D771B5" ns0:rsidRDefault="00000000">
      <ns0:pPr>
        <ns0:spacing ns0:before="60" ns0:after="2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b. </ns0:t>
      </ns0:r>
      <ns0:proofErr ns0:type="spellStart"/>
      <ns0:r ns0:rsidRPr="00D771B5">
        <ns0:rPr>
          <ns0:b/>
          <ns0:sz ns0:val="32"/>
          <ns0:szCs ns0:val="32"/>
        </ns0:rPr>
        <ns0:t>Tư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vấn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giám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sát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1EB14AAE" ns2:textId="4AE8A23D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  <ns0:r>
        <ns0:t>{{Y_KIEN_TVGS}}</ns0:t>
      </ns0:r>
    </ns0:p>
    <ns0:p ns2:paraId="248F0335" ns2:textId="1D7AD369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</ns0:p>
    <ns0:p ns2:paraId="6E3AB725" ns2:textId="5D90FE53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</ns0:p>
    <ns0:p ns2:paraId="024F4526" ns2:textId="361C6D37" ns0:rsidR="00D771B5" ns0:rsidRDefault="00D771B5" ns0:rsidP="00D771B5">
      <ns0:pPr>
        <ns0:spacing ns0:before="60" ns0:after="20" ns0:line="240" ns0:lineRule="auto"/>
        <ns0:rPr>
          <ns0:sz ns0:val="32"/>
          <ns0:szCs ns0:val="32"/>
        </ns0:rPr>
      </ns0:pPr>
    </ns0:p>
    <ns0:p ns2:paraId="7260A381" ns2:textId="6FDD7A7F" ns0:rsidR="00A33D1B" ns0:rsidRPr="00D771B5" ns0:rsidRDefault="00000000">
      <ns0:pPr>
        <ns0:spacing ns0:before="60" ns0:after="20" ns0:line="240" ns0:lineRule="auto"/>
        <ns0:rPr>
          <ns0:sz ns0:val="32"/>
          <ns0:szCs ns0:val="32"/>
        </ns0:rPr>
      </ns0:pPr>
      <ns0:r ns0:rsidRPr="00D771B5">
        <ns0:rPr>
          <ns0:b/>
          <ns0:sz ns0:val="32"/>
          <ns0:szCs ns0:val="32"/>
        </ns0:rPr>
        <ns0:t xml:space="preserve">c. </ns0:t>
      </ns0:r>
      <ns0:proofErr ns0:type="spellStart"/>
      <ns0:r ns0:rsidRPr="00D771B5">
        <ns0:rPr>
          <ns0:b/>
          <ns0:sz ns0:val="32"/>
          <ns0:szCs ns0:val="32"/>
        </ns0:rPr>
        <ns0:t>Nhà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thầu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thi</ns0:t>
      </ns0:r>
      <ns0:proofErr ns0:type="spellEnd"/>
      <ns0:r ns0:rsidRPr="00D771B5">
        <ns0:rPr>
          <ns0:b/>
          <ns0:sz ns0:val="32"/>
          <ns0:szCs ns0:val="32"/>
        </ns0:rPr>
        <ns0:t xml:space="preserve"> </ns0:t>
      </ns0:r>
      <ns0:proofErr ns0:type="spellStart"/>
      <ns0:r ns0:rsidRPr="00D771B5">
        <ns0:rPr>
          <ns0:b/>
          <ns0:sz ns0:val="32"/>
          <ns0:szCs ns0:val="32"/>
        </ns0:rPr>
        <ns0:t>công</ns0:t>
      </ns0:r>
      <ns0:proofErr ns0:type="spellEnd"/>
      <ns0:r ns0:rsidRPr="00D771B5">
        <ns0:rPr>
          <ns0:b/>
          <ns0:sz ns0:val="32"/>
          <ns0:szCs ns0:val="32"/>
        </ns0:rPr>
        <ns0:t>:</ns0:t>
      </ns0:r>
    </ns0:p>
    <ns0:p ns2:paraId="18EE1E3E" ns2:textId="128AC876" ns0:rsidR="00A33D1B" ns0:rsidRDefault="00A33D1B">
      <ns0:pPr>
        <ns0:spacing ns0:after="0" ns0:line="204" ns0:lineRule="auto"/>
        <ns0:rPr>
          <ns0:sz ns0:val="32"/>
          <ns0:szCs ns0:val="32"/>
        </ns0:rPr>
      </ns0:pPr>
      <ns0:r>
        <ns0:t>{{Y_KIEN_NHA_THAU}}</ns0:t>
      </ns0:r>
    </ns0:p>
    <ns0:p ns2:paraId="332C50B4" ns2:textId="65133606" ns0:rsidR="00D771B5" ns0:rsidRDefault="00D771B5" ns0:rsidP="00D771B5">
      <ns0:pPr>
        <ns0:spacing ns0:after="0" ns0:line="204" ns0:lineRule="auto"/>
        <ns0:rPr>
          <ns0:sz ns0:val="32"/>
          <ns0:szCs ns0:val="32"/>
        </ns0:rPr>
      </ns0:pPr>
    </ns0:p>
    <ns0:p ns2:paraId="5184F4B3" ns2:textId="74AC5463" ns0:rsidR="00D771B5" ns0:rsidRDefault="00D771B5" ns0:rsidP="00D771B5">
      <ns0:pPr>
        <ns0:spacing ns0:after="0" ns0:line="204" ns0:lineRule="auto"/>
        <ns0:rPr>
          <ns0:sz ns0:val="32"/>
          <ns0:szCs ns0:val="32"/>
        </ns0:rPr>
      </ns0:pPr>
    </ns0:p>
    <ns0:p ns2:paraId="1363621E" ns2:textId="66B7D956" ns0:rsidR="00D771B5" ns0:rsidRDefault="00D771B5" ns0:rsidP="00D771B5">
      <ns0:pPr>
        <ns0:spacing ns0:after="0" ns0:line="204" ns0:lineRule="auto"/>
        <ns0:rPr>
          <ns0:sz ns0:val="32"/>
          <ns0:szCs ns0:val="32"/>
        </ns0:rPr>
      </ns0:pPr>
    </ns0:p>
    <ns0:p ns2:paraId="0F3C7356" ns2:textId="1D216C8E" ns0:rsidR="00D771B5" ns0:rsidRDefault="00D771B5" ns0:rsidP="00D771B5">
      <ns0:pPr>
        <ns0:spacing ns0:after="0" ns0:line="204" ns0:lineRule="auto"/>
        <ns0:rPr>
          <ns0:sz ns0:val="32"/>
          <ns0:szCs ns0:val="32"/>
        </ns0:rPr>
      </ns0:pPr>
    </ns0:p>
    <ns0:p ns2:paraId="25F5E0B2" ns2:textId="77777777" ns0:rsidR="00D771B5" ns0:rsidRPr="00D771B5" ns0:rsidRDefault="00D771B5" ns0:rsidP="00D771B5">
      <ns0:pPr>
        <ns0:spacing ns0:after="0" ns0:line="204" ns0:lineRule="auto"/>
        <ns0:rPr>
          <ns0:sz ns0:val="32"/>
          <ns0:szCs ns0:val="32"/>
        </ns0:rPr>
      </ns0:pPr>
    </ns0:p>
    <ns0:tbl>
      <ns0:tblPr>
        <ns0:tblW ns0:w="0" ns0:type="auto"/>
        <ns0:jc ns0:val="center"/>
        <ns0:tblBorders>
          <ns0:top ns0:val="nil"/>
          <ns0:left ns0:val="nil"/>
          <ns0:bottom ns0:val="nil"/>
          <ns0:right ns0:val="nil"/>
          <ns0:insideH ns0:val="nil"/>
          <ns0:insideV ns0:val="nil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932"/>
        <ns0:gridCol ns0:w="4932"/>
      </ns0:tblGrid>
      <ns0:tr ns0:rsidR="00A33D1B" ns0:rsidRPr="00D771B5" ns2:paraId="1619FF58" ns2:textId="77777777">
        <ns0:trPr>
          <ns0:jc ns0:val="center"/>
        </ns0:trPr>
        <ns0:tc>
          <ns0:tcPr>
            <ns0:tcW ns0:w="4932" ns0:type="dxa"/>
            <ns0:tcMar>
              <ns0:top ns0:w="25" ns0:type="dxa"/>
              <ns0:left ns0:w="0" ns0:type="dxa"/>
              <ns0:bottom ns0:w="0" ns0:type="dxa"/>
              <ns0:right ns0:w="0" ns0:type="dxa"/>
            </ns0:tcMar>
          </ns0:tcPr>
          <ns0:p ns2:paraId="020AFC5B" ns2:textId="77777777" ns0:rsidR="00A33D1B" ns0:rsidRPr="00D771B5" ns0:rsidRDefault="00000000">
            <ns0:pPr>
              <ns0:spacing ns0:after="0"/>
              <ns0:jc ns0:val="center"/>
              <ns0:rPr>
                <ns0:sz ns0:val="32"/>
                <ns0:szCs ns0:val="32"/>
              </ns0:rPr>
            </ns0:pPr>
            <ns0:r ns0:rsidRPr="00D771B5">
              <ns0:rPr>
                <ns0:b/>
                <ns0:sz ns0:val="32"/>
                <ns0:szCs ns0:val="32"/>
              </ns0:rPr>
              <ns0:t>ĐƠN VỊ THI CÔNG</ns0:t>
            </ns0:r>
          </ns0:p>
        </ns0:tc>
        <ns0:tc>
          <ns0:tcPr>
            <ns0:tcW ns0:w="4932" ns0:type="dxa"/>
            <ns0:tcMar>
              <ns0:top ns0:w="25" ns0:type="dxa"/>
              <ns0:left ns0:w="0" ns0:type="dxa"/>
              <ns0:bottom ns0:w="0" ns0:type="dxa"/>
              <ns0:right ns0:w="0" ns0:type="dxa"/>
            </ns0:tcMar>
          </ns0:tcPr>
          <ns0:p ns2:paraId="7A7FDBA3" ns2:textId="77777777" ns0:rsidR="00A33D1B" ns0:rsidRPr="00D771B5" ns0:rsidRDefault="00000000">
            <ns0:pPr>
              <ns0:spacing ns0:after="0"/>
              <ns0:jc ns0:val="center"/>
              <ns0:rPr>
                <ns0:sz ns0:val="32"/>
                <ns0:szCs ns0:val="32"/>
              </ns0:rPr>
            </ns0:pPr>
            <ns0:r ns0:rsidRPr="00D771B5">
              <ns0:rPr>
                <ns0:b/>
                <ns0:sz ns0:val="32"/>
                <ns0:szCs ns0:val="32"/>
              </ns0:rPr>
              <ns0:t>TƯ VẤN GIÁM SÁT</ns0:t>
            </ns0:r>
          </ns0:p>
        </ns0:tc>
      </ns0:tr>
    </ns0:tbl>
    <ns0:p ns2:paraId="7E659893" ns2:textId="77777777" ns0:rsidR="0037675B" ns0:rsidRPr="00D771B5" ns0:rsidRDefault="0037675B">
      <ns0:pPr>
        <ns0:rPr>
          <ns0:sz ns0:val="32"/>
          <ns0:szCs ns0:val="32"/>
        </ns0:rPr>
      </ns0:pPr>
    </ns0:p>
    <ns0:sectPr ns0:rsidR="0037675B" ns0:rsidRPr="00D771B5" ns0:rsidSect="00034616">
      <ns0:pgSz ns0:w="11906" ns0:h="16838"/>
      <ns0:pgMar ns0:top="567" ns0:right="737" ns0:bottom="454" ns0:left="737" ns0:header="170" ns0:footer="17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272569">
    <w:abstractNumId w:val="8"/>
  </w:num>
  <w:num w:numId="2" w16cid:durableId="744372990">
    <w:abstractNumId w:val="6"/>
  </w:num>
  <w:num w:numId="3" w16cid:durableId="1354724260">
    <w:abstractNumId w:val="5"/>
  </w:num>
  <w:num w:numId="4" w16cid:durableId="763189542">
    <w:abstractNumId w:val="4"/>
  </w:num>
  <w:num w:numId="5" w16cid:durableId="1349330997">
    <w:abstractNumId w:val="7"/>
  </w:num>
  <w:num w:numId="6" w16cid:durableId="310451613">
    <w:abstractNumId w:val="3"/>
  </w:num>
  <w:num w:numId="7" w16cid:durableId="1434860700">
    <w:abstractNumId w:val="2"/>
  </w:num>
  <w:num w:numId="8" w16cid:durableId="714157068">
    <w:abstractNumId w:val="1"/>
  </w:num>
  <w:num w:numId="9" w16cid:durableId="181148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5CF"/>
    <w:rsid w:val="0006063C"/>
    <w:rsid w:val="0015074B"/>
    <w:rsid w:val="0029639D"/>
    <w:rsid w:val="00326F90"/>
    <w:rsid w:val="00363BED"/>
    <w:rsid w:val="0037675B"/>
    <w:rsid w:val="00804750"/>
    <w:rsid w:val="00955103"/>
    <w:rsid w:val="00A33D1B"/>
    <w:rsid w:val="00AA1D8D"/>
    <w:rsid w:val="00B47730"/>
    <w:rsid w:val="00CB0664"/>
    <w:rsid w:val="00CB1978"/>
    <w:rsid w:val="00D771B5"/>
    <w:rsid w:val="00E406E0"/>
    <w:rsid w:val="00F67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A8711"/>
  <w14:defaultImageDpi w14:val="300"/>
  <w15:docId w15:val="{36D72D86-2E5C-4F1B-9EE6-F02D30E1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cp:lastPrinted>2026-08-22T13:02:00Z</cp:lastPrinted>
  <dcterms:created xsi:type="dcterms:W3CDTF">2026-08-22T13:03:00Z</dcterms:created>
  <dcterms:modified xsi:type="dcterms:W3CDTF">2026-08-25T12:31:00Z</dcterms:modified>
  <cp:category/>
</cp:coreProperties>
</file>